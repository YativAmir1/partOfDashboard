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rFonts w:ascii="David" w:hAnsi="David"/>
          <w:b/>
          <w:i w:val="0"/>
          <w:color w:val="C2185B"/>
          <w:sz w:val="44"/>
          <w:rtl/>
        </w:rPr>
        <w:t>תיאור תפקיד רכיבים</w:t>
      </w:r>
    </w:p>
    <w:p>
      <w:pPr>
        <w:bidi/>
        <w:jc w:val="center"/>
      </w:pPr>
      <w:r>
        <w:rPr>
          <w:rFonts w:ascii="David" w:hAnsi="David"/>
          <w:b/>
          <w:i w:val="0"/>
          <w:color w:val="E91E8C"/>
          <w:sz w:val="28"/>
          <w:rtl/>
        </w:rPr>
        <w:t>לוח הבקרה העירוני — עיריית רמת גן</w:t>
      </w:r>
    </w:p>
    <w:p>
      <w:pPr>
        <w:bidi/>
        <w:jc w:val="center"/>
      </w:pPr>
      <w:r>
        <w:rPr>
          <w:rFonts w:ascii="David" w:hAnsi="David"/>
          <w:b w:val="0"/>
          <w:i/>
          <w:color w:val="757575"/>
          <w:sz w:val="20"/>
          <w:rtl/>
        </w:rPr>
        <w:t>תאריך עדכון: 04/06/2026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C2185B"/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FFFFFF"/>
                <w:sz w:val="24"/>
                <w:rtl/>
              </w:rPr>
              <w:t>רכיבי ניווט גלובליים (נמצאים בכל המסכים)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כותרת עליונה | Header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מציגה שעון חי בשעון ירושלים, תאריך עברי, ולוגו רמת גן.</w:t>
              <w:br/>
              <w:t>מצב מנוע הבינה: "מקוון" ברגע רגיל, ו"מנוע בינה · תרחיש פעיל" (עם פולס) כשתרחיש רץ.</w:t>
              <w:br/>
              <w:t>מכיל כפתור מעבר בין מצב בהיר/כהה.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סרגל התראה | AlertBanner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רצועה אדומה ברוחב מלא כאשר תרחיש פעיל.</w:t>
              <w:br/>
              <w:t>מסבירה בשורה אחת את האירוע הנוכחי. ניתן לסגירה ידנית.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טוסט סכנה | HazardToast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הודעת חירום שצצה 30 שניות לאחר כניסה לדף (INC-ACC-001).</w:t>
              <w:br/>
              <w:t>נעלמת אוטומטית לאחר 9 שניות עם סרגל ספירה לאחור.</w:t>
              <w:br/>
              <w:t>מכיל קישור לדף המצלמות.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ניווט צדדי | Sidebar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תפריט קבוע משמאל עם 3 מסכים: תמונת מצב · מפת העיר · ניהול מסלולים.</w:t>
              <w:br/>
              <w:t>כותרת: "מערכת שליטה ובקרה חכמה".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מתג ערכת צבעים | ThemeToggle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מעבר בין מצב בהיר לכהה. הבחירה נשמרת ב-localStorage.</w:t>
            </w:r>
          </w:p>
        </w:tc>
      </w:tr>
    </w:tbl>
    <w:p>
      <w:pPr>
        <w:spacing w:after="4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C2185B"/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FFFFFF"/>
                <w:sz w:val="24"/>
                <w:rtl/>
              </w:rPr>
              <w:t>מסך 1: תמונת מצב עירונית  (/overview)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פאנל קורלציית בינה | AI Correlation Panel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מוצג רק כאשר תרחיש פעיל.</w:t>
              <w:br/>
              <w:t>מציג: שלב הבינה (חריגה זוהתה / קורלציה פעילה / ...), ציון סיכון (0–100),</w:t>
              <w:br/>
              <w:t>ורשת מקורות מידע (מוקד, חיישנים, מצלמות, GPS) עם ספירות וצבע לפי חומרה.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4 כרטיסי KPI | KpiCard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זמן תגובה ממוצע (דקות) · שביעות רצון (%) · פניות פתוחות · עמידה ב-SLA (%).</w:t>
              <w:br/>
              <w:t>כל כרטיס: ערך עם אנימציית ספירה, חץ דלתא לעומת הבסיס, מיני-גרף ספארקליין 30 יום.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פניות לפי מקור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סך 312 פניות מ-3 מקורות: תושבים (60%) · IoT וחיישנים (30%) · חיזויים (10%).</w:t>
              <w:br/>
              <w:t>סרגל צבעוני + תגיות: חדשות / טופלו / בטיפול.</w:t>
              <w:br/>
              <w:t>"פתח פירוט" → 3 כרטיסים עם חלוקה פנימית לסטטוסים.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התראות קריטיות | CriticalAlertsSection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רק אירועים בעדיפות "קריטי". כותרת אדומה + ספירה.</w:t>
              <w:br/>
              <w:t>כל כרטיס: מזהה INC-XXX, קטגוריה, רובע, סטטוס, נקודת פולס.</w:t>
              <w:br/>
              <w:t>אם אין אירועים קריטיים — הרכיב נעלם.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קטגוריות פניות + סינון רובע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13 כפתורי רובע לסינון + גרף עמודות אופקי של 6 קטגוריות מובילות (פניות פתוחות).</w:t>
              <w:br/>
              <w:t>מאפשר לזהות מה "בוער" בעיר ולסנן לרובע ספציפי.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סטטוס מסלולים | RoutesStatusWidget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כמות מסלולים לפי סטטוס: בביצוע / באיחור / דורש התערבות / מתוכנן / הושלם.</w:t>
              <w:br/>
              <w:t>צבע-קוד זהה למפה. מאפשר לראות בשניה אחת אם פעולות השטח מתקדמות.</w:t>
            </w:r>
          </w:p>
        </w:tc>
      </w:tr>
    </w:tbl>
    <w:p>
      <w:pPr>
        <w:spacing w:after="4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C2185B"/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FFFFFF"/>
                <w:sz w:val="24"/>
                <w:rtl/>
              </w:rPr>
              <w:t>מסך 2: מפת העיר  (/map)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מפה אינטראקטיבית | CityMap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מפת Leaflet של רמת גן. סמנים עם אימוג'י לפי קטגוריה:</w:t>
              <w:br/>
              <w:t>פסולת · תנועה · בטיחות · תשתיות · גנים.</w:t>
              <w:br/>
              <w:t>פניות פתוחות = אנימציית פינג. לחיצה: פופ-אפ עם מזהה, קטגוריה, SLA, אחוז ביטחון AI.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שכבת פחים חכמים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12 חיישני IoT. ירוק (תקין) · כתום (התראה) · אדום (קריטי).</w:t>
              <w:br/>
              <w:t>פופ-אפ: מיקום, אחוז מילוי, סטטוס.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שכבת מצלמות מעקב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10 מצלמות CCTV. תקין = ציאן, התראה = אדום.</w:t>
              <w:br/>
              <w:t>פופ-אפ: שם, סטטוס, סוג שידור, אירוע אחרון שזוהה.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שכבת צוותי שטח ורכבות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5 צוותי שטח ו-5 משאיות לפי GPS עם אנימציית מסלול בזמן תנועה.</w:t>
              <w:br/>
              <w:t>פופ-אפ: שם, מפקד, עובדים, שכונות, רכב, מטלה נוכחית.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שכבת אזורי סיכון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5 עיגולים סגולים מקווקווים — אזורים בסיכון גבוה לפי תחזית AI.</w:t>
              <w:br/>
              <w:t>גודל עיגול = כמות פניות צפויה. פופ-אפ: רובע, כמות, ביטחון, המלצה.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שכבת פולידונים עירוניים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13 רבעי העיר. לחיצה: הדגשה כחולה + פתיחת DistrictPanel.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שכבת מסלולים | RouteLayer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פוליליינים צבעוניים לפי 5 סטטוסים:</w:t>
              <w:br/>
              <w:t>• כחול בהיר זורם = בביצוע</w:t>
              <w:br/>
              <w:t>• אדום = באיחור</w:t>
              <w:br/>
              <w:t>• כתום פולס = דורש התערבות</w:t>
              <w:br/>
              <w:t>• כחול כהה מקווקו = מתוכנן</w:t>
              <w:br/>
              <w:t>• ירוק = הושלם</w:t>
              <w:br/>
              <w:t>מסלול ממוקד = קו עבה, מפה מתרכזת עליו. לחיצה: פופ-אפ עם פרטי תפעול.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מתג תצוגה | MapViewToggle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מעבר בין סמנים לתצוגת heatmap. ממוקם מעל המפה.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מקרא מסלולים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פינה שמאל-תחתון כשמסלולים מופעלים. מסביר 5 צבעי סטטוס.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פילטר שכבות | LayerFilter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פאנל פינה ימין-עליון — 4 קטגוריות:</w:t>
              <w:br/>
              <w:t>• פניות (5 סוגים)</w:t>
              <w:br/>
              <w:t>• סטטוס (פתוח / בטיפול)</w:t>
              <w:br/>
              <w:t>• שכבות מידע (פחים, מצלמות, צוותים, רכבות, אזורי סיכון)</w:t>
              <w:br/>
              <w:t>• מסלולים (מתג + היום/שבוע/ממוקד + 5 סינוני סטטוס)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בועית עומס גבוה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תג בראש הדף — השכונה העמוסה ביותר כרגע.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פאנל עומס פניות לפי רובע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סרגלים השוואתיים בצד ימין לכל רובע. לחיצה פותחת DistrictPanel.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פאנל רובע | DistrictPanel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מוצג כשרובע נבחר: שם, עומס, אירועים פתוחים, תחזית סיכון AI, יחס לממוצע העיר.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חיזויי סיכונים בפאנל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מוצג כששכבת אזורי סיכון פעילה. כרטיסים לחיצים לכל תחזית.</w:t>
            </w:r>
          </w:p>
        </w:tc>
      </w:tr>
    </w:tbl>
    <w:p>
      <w:pPr>
        <w:spacing w:after="4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C2185B"/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FFFFFF"/>
                <w:sz w:val="24"/>
                <w:rtl/>
              </w:rPr>
              <w:t>מסך 3: ניהול מסלולים  (/routes)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7 כרטיסי KPI תפעולי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מסלולים היום · הושלמו · בביצוע · באיחור · דורשים התערבות · השלמה ממוצעת (%) · תלונות היום.</w:t>
              <w:br/>
              <w:t>מאפשר לדעת בשניה אחת אם היום מתנהל כמתוכנן.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פילוח תלונות | CategoryBreakdown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תרשים תלונות מהמסלולים של היום לפי קטגוריות.</w:t>
              <w:br/>
              <w:t>מאפשר לזהות קטגוריה חוזרת שמצריכה טיפול.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מתג תצוגה יומית / שבועית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מעבר בין תצוגת יום בודד לתצוגת שבוע מלא.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טבלת מסלולים יומית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בחירת יום (א'–ו', היום מסומן ★) + טבלה:</w:t>
              <w:br/>
              <w:t>שם מסלול · צירי המסלול · שעות מתוכננות · צוות ורכב · סטטוס (תג צבעוני)</w:t>
              <w:br/>
              <w:t>+ [ביום היום] סרגל השלמה (%) + ספירת תלונות.</w:t>
              <w:br/>
              <w:t>מסלולים עם כמה הפעלות ביום: שורות משנה ממוספרות.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ציר זמן ביצוע | TimelineChart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מוצג ביום היום. גרף שעות עם סטטוס צבעוני לכל מסלול.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רחובות עם תלונות | ComplaintStreets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מוצג ביום היום. רחובות מהמסלולים עם ריכוז תלונות גבוה.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ביצועי הצוות | TeamPerformance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מוצג ביום היום. השלמה, פניות שנסגרו, עמידה בזמנים לפי צוות.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לוח שבועי | WeeklyGrid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טבלת שבוע (א'–ו') × מסלולים. לחיצה על תא פותחת מגירת פרטים.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מגירת פרטי מסלול | RouteDetailDrawer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שם, רחובות, שעות, צוות, רכב, סטטוס, % השלמה.</w:t>
              <w:br/>
              <w:t>כוללת ציר זמן, פילוח תלונות, רחובות בעייתיים, ביצועי הצוות.</w:t>
              <w:br/>
              <w:t>כפתור "ערוך לוח זמנים" → EditScheduleModal.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מודל עריכה | EditScheduleModal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שעת התחלה/סיום · צוות · רכב · ימי הפעלה · אחוז השלמה נדרש.</w:t>
              <w:br/>
              <w:t>שומר ומעדכן את הטבלה מיד.</w:t>
            </w:r>
          </w:p>
        </w:tc>
      </w:tr>
    </w:tbl>
    <w:p>
      <w:pPr>
        <w:spacing w:after="4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C2185B"/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FFFFFF"/>
                <w:sz w:val="24"/>
                <w:rtl/>
              </w:rPr>
              <w:t>רכיבים משותפים  (components/shared)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מיני-גרף | SparklineChart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גרף שטח/קו קטן בכרטיסי KPI. מגמת 30 יום.</w:t>
              <w:br/>
              <w:t>נותן הקשר היסטורי — לא רק "38 דקות" אלא גם מגמת שיפור/הרעה.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תג סטטוס | StatusBadge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פתוח (אדום) · בטיפול (כתום) · טופל (ירוק).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4819"/>
            <w:shd w:val="clear" w:color="auto" w:fill="FCE4EC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/>
                <w:i w:val="0"/>
                <w:color w:val="AD1457"/>
                <w:sz w:val="18"/>
                <w:rtl/>
              </w:rPr>
              <w:t>תג עדיפות | PriorityBadge</w:t>
            </w:r>
          </w:p>
        </w:tc>
        <w:tc>
          <w:tcPr>
            <w:tcW w:type="dxa" w:w="4819"/>
            <w:tcBorders>
              <w:top w:val="single" w:sz="6" w:space="0" w:color="F481AB"/>
              <w:bottom w:val="single" w:sz="6" w:space="0" w:color="F481AB"/>
              <w:left w:val="single" w:sz="6" w:space="0" w:color="F481AB"/>
              <w:right w:val="single" w:sz="6" w:space="0" w:color="F481AB"/>
            </w:tcBorders>
          </w:tcPr>
          <w:p>
            <w:pPr>
              <w:bidi/>
              <w:jc w:val="right"/>
            </w:pPr>
            <w:r>
              <w:rPr>
                <w:rFonts w:ascii="David" w:hAnsi="David"/>
                <w:b w:val="0"/>
                <w:i w:val="0"/>
                <w:color w:val="212121"/>
                <w:sz w:val="19"/>
                <w:rtl/>
              </w:rPr>
              <w:t>קריטי (אדום) · גבוה (כתום) · בינוני (צהוב) · נמוך (ירוק).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