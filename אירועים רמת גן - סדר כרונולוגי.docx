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335C" w14:textId="77777777" w:rsidR="00C71927" w:rsidRDefault="00000000" w:rsidP="00EA0400">
      <w:pPr>
        <w:bidi/>
        <w:jc w:val="center"/>
      </w:pPr>
      <w:r>
        <w:rPr>
          <w:b/>
          <w:color w:val="1F4E79"/>
          <w:sz w:val="32"/>
        </w:rPr>
        <w:t>אירועים ברמת גן – טבלת מידע מקיפה (סדר כרונולוגי)</w:t>
      </w:r>
    </w:p>
    <w:p w14:paraId="114D40E4" w14:textId="77777777" w:rsidR="00C71927" w:rsidRDefault="00000000" w:rsidP="00EA0400">
      <w:pPr>
        <w:bidi/>
        <w:jc w:val="center"/>
      </w:pPr>
      <w:r>
        <w:rPr>
          <w:sz w:val="18"/>
        </w:rPr>
        <w:t>נכון לתאריך: 25/05/2026 | מקור: אתר עיריית רמת גן</w:t>
      </w:r>
    </w:p>
    <w:p w14:paraId="5BBF36F4" w14:textId="77777777" w:rsidR="00C71927" w:rsidRDefault="00C71927" w:rsidP="00EA0400">
      <w:pPr>
        <w:bidi/>
        <w:jc w:val="center"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99"/>
        <w:gridCol w:w="1483"/>
        <w:gridCol w:w="1165"/>
        <w:gridCol w:w="1822"/>
        <w:gridCol w:w="1222"/>
        <w:gridCol w:w="2525"/>
      </w:tblGrid>
      <w:tr w:rsidR="00C71927" w14:paraId="771CF781" w14:textId="77777777">
        <w:trPr>
          <w:trHeight w:val="482"/>
        </w:trPr>
        <w:tc>
          <w:tcPr>
            <w:tcW w:w="2835" w:type="dxa"/>
            <w:shd w:val="clear" w:color="auto" w:fill="1F4E79"/>
            <w:vAlign w:val="center"/>
          </w:tcPr>
          <w:p w14:paraId="51AC1D75" w14:textId="77777777" w:rsidR="00C71927" w:rsidRDefault="00000000" w:rsidP="00EA0400">
            <w:pPr>
              <w:bidi/>
              <w:jc w:val="center"/>
            </w:pPr>
            <w:r>
              <w:rPr>
                <w:b/>
                <w:color w:val="FFFFFF"/>
                <w:sz w:val="20"/>
              </w:rPr>
              <w:t>כותרת האירוע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52F30425" w14:textId="77777777" w:rsidR="00C71927" w:rsidRDefault="00000000" w:rsidP="00EA0400">
            <w:pPr>
              <w:bidi/>
              <w:jc w:val="center"/>
            </w:pPr>
            <w:r>
              <w:rPr>
                <w:b/>
                <w:color w:val="FFFFFF"/>
                <w:sz w:val="20"/>
              </w:rPr>
              <w:t>תאריך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4FF2D5D5" w14:textId="77777777" w:rsidR="00C71927" w:rsidRDefault="00000000" w:rsidP="00EA0400">
            <w:pPr>
              <w:bidi/>
              <w:jc w:val="center"/>
            </w:pPr>
            <w:r>
              <w:rPr>
                <w:b/>
                <w:color w:val="FFFFFF"/>
                <w:sz w:val="20"/>
              </w:rPr>
              <w:t>שעה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20236C7" w14:textId="77777777" w:rsidR="00C71927" w:rsidRDefault="00000000" w:rsidP="00EA0400">
            <w:pPr>
              <w:bidi/>
              <w:jc w:val="center"/>
            </w:pPr>
            <w:r>
              <w:rPr>
                <w:b/>
                <w:color w:val="FFFFFF"/>
                <w:sz w:val="20"/>
              </w:rPr>
              <w:t>מקום / כתובת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19FC4770" w14:textId="77777777" w:rsidR="00C71927" w:rsidRDefault="00000000" w:rsidP="00EA0400">
            <w:pPr>
              <w:bidi/>
              <w:jc w:val="center"/>
            </w:pPr>
            <w:r>
              <w:rPr>
                <w:b/>
                <w:color w:val="FFFFFF"/>
                <w:sz w:val="20"/>
              </w:rPr>
              <w:t>מחיר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7E4D50AD" w14:textId="77777777" w:rsidR="00C71927" w:rsidRDefault="00000000" w:rsidP="00EA0400">
            <w:pPr>
              <w:bidi/>
              <w:jc w:val="center"/>
            </w:pPr>
            <w:r>
              <w:rPr>
                <w:b/>
                <w:color w:val="FFFFFF"/>
                <w:sz w:val="20"/>
              </w:rPr>
              <w:t>פרטים נוספים</w:t>
            </w:r>
          </w:p>
        </w:tc>
      </w:tr>
      <w:tr w:rsidR="00C71927" w14:paraId="2C2442FD" w14:textId="77777777">
        <w:tc>
          <w:tcPr>
            <w:tcW w:w="1700" w:type="dxa"/>
            <w:shd w:val="clear" w:color="auto" w:fill="FFFFFF"/>
          </w:tcPr>
          <w:p w14:paraId="2D4FF70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מגוון הרצאות מרתקות לאזרחים ותיקים ברחבי העיר</w:t>
            </w:r>
          </w:p>
        </w:tc>
        <w:tc>
          <w:tcPr>
            <w:tcW w:w="1700" w:type="dxa"/>
            <w:shd w:val="clear" w:color="auto" w:fill="FFFFFF"/>
          </w:tcPr>
          <w:p w14:paraId="6FC5191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25/05/2026</w:t>
            </w:r>
          </w:p>
        </w:tc>
        <w:tc>
          <w:tcPr>
            <w:tcW w:w="1700" w:type="dxa"/>
            <w:shd w:val="clear" w:color="auto" w:fill="FFFFFF"/>
          </w:tcPr>
          <w:p w14:paraId="77616F9C" w14:textId="77777777" w:rsidR="00C71927" w:rsidRDefault="00C71927" w:rsidP="00EA0400">
            <w:pPr>
              <w:bidi/>
              <w:jc w:val="center"/>
            </w:pPr>
          </w:p>
        </w:tc>
        <w:tc>
          <w:tcPr>
            <w:tcW w:w="1700" w:type="dxa"/>
            <w:shd w:val="clear" w:color="auto" w:fill="FFFFFF"/>
          </w:tcPr>
          <w:p w14:paraId="70039A19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וותיקי בית רוזן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ביאליק 89</w:t>
            </w:r>
          </w:p>
        </w:tc>
        <w:tc>
          <w:tcPr>
            <w:tcW w:w="1700" w:type="dxa"/>
            <w:shd w:val="clear" w:color="auto" w:fill="FFFFFF"/>
          </w:tcPr>
          <w:p w14:paraId="553B969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FFFFFF"/>
          </w:tcPr>
          <w:p w14:paraId="6A0DBD4E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אזרחים ותיקים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https://www.ramat-gan.muni.il/events/lectures-for-age-60-and-over/</w:t>
            </w:r>
          </w:p>
        </w:tc>
      </w:tr>
      <w:tr w:rsidR="00C71927" w14:paraId="2AAB9DA8" w14:textId="77777777">
        <w:tc>
          <w:tcPr>
            <w:tcW w:w="1700" w:type="dxa"/>
            <w:shd w:val="clear" w:color="auto" w:fill="EAF4FB"/>
          </w:tcPr>
          <w:p w14:paraId="062A9BB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מרחב למידה לאזרחות לנוער</w:t>
            </w:r>
          </w:p>
        </w:tc>
        <w:tc>
          <w:tcPr>
            <w:tcW w:w="1700" w:type="dxa"/>
            <w:shd w:val="clear" w:color="auto" w:fill="EAF4FB"/>
          </w:tcPr>
          <w:p w14:paraId="2BA53B2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25/05/2026</w:t>
            </w:r>
          </w:p>
        </w:tc>
        <w:tc>
          <w:tcPr>
            <w:tcW w:w="1700" w:type="dxa"/>
            <w:shd w:val="clear" w:color="auto" w:fill="EAF4FB"/>
          </w:tcPr>
          <w:p w14:paraId="7CDA7E4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15:00</w:t>
            </w:r>
          </w:p>
        </w:tc>
        <w:tc>
          <w:tcPr>
            <w:tcW w:w="1700" w:type="dxa"/>
            <w:shd w:val="clear" w:color="auto" w:fill="EAF4FB"/>
          </w:tcPr>
          <w:p w14:paraId="652AB44B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נהורה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תרצה 19</w:t>
            </w:r>
          </w:p>
        </w:tc>
        <w:tc>
          <w:tcPr>
            <w:tcW w:w="1700" w:type="dxa"/>
            <w:shd w:val="clear" w:color="auto" w:fill="EAF4FB"/>
          </w:tcPr>
          <w:p w14:paraId="3253871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EAF4FB"/>
          </w:tcPr>
          <w:p w14:paraId="4971B7F9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נוער (12-18)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נוער רמתגני בכיתות ז'-יב'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https://www.ramat-gan.muni.il/events/civics-learning-space-for-youth/</w:t>
            </w:r>
          </w:p>
        </w:tc>
      </w:tr>
      <w:tr w:rsidR="00C71927" w14:paraId="4260EAE4" w14:textId="77777777">
        <w:tc>
          <w:tcPr>
            <w:tcW w:w="1700" w:type="dxa"/>
            <w:shd w:val="clear" w:color="auto" w:fill="FFFFFF"/>
          </w:tcPr>
          <w:p w14:paraId="14CBF37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ביכורי תינוקות 2026</w:t>
            </w:r>
          </w:p>
        </w:tc>
        <w:tc>
          <w:tcPr>
            <w:tcW w:w="1700" w:type="dxa"/>
            <w:shd w:val="clear" w:color="auto" w:fill="FFFFFF"/>
          </w:tcPr>
          <w:p w14:paraId="6F4840B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25/05/2026</w:t>
            </w:r>
          </w:p>
        </w:tc>
        <w:tc>
          <w:tcPr>
            <w:tcW w:w="1700" w:type="dxa"/>
            <w:shd w:val="clear" w:color="auto" w:fill="FFFFFF"/>
          </w:tcPr>
          <w:p w14:paraId="41E6E16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16:30</w:t>
            </w:r>
          </w:p>
        </w:tc>
        <w:tc>
          <w:tcPr>
            <w:tcW w:w="1700" w:type="dxa"/>
            <w:shd w:val="clear" w:color="auto" w:fill="FFFFFF"/>
          </w:tcPr>
          <w:p w14:paraId="51620642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בית לזרוס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איינשטיין 16</w:t>
            </w:r>
          </w:p>
        </w:tc>
        <w:tc>
          <w:tcPr>
            <w:tcW w:w="1700" w:type="dxa"/>
            <w:shd w:val="clear" w:color="auto" w:fill="FFFFFF"/>
          </w:tcPr>
          <w:p w14:paraId="3896E3A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FFFFFF"/>
          </w:tcPr>
          <w:p w14:paraId="0FA830B3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הגיל הרך (0-3), לכל המשפחה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שבועות 2026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https://www.ramat-gan.muni.il/events/baby-debuts-2026/</w:t>
            </w:r>
          </w:p>
        </w:tc>
      </w:tr>
      <w:tr w:rsidR="00C71927" w14:paraId="2EFB61DB" w14:textId="77777777">
        <w:tc>
          <w:tcPr>
            <w:tcW w:w="1700" w:type="dxa"/>
            <w:shd w:val="clear" w:color="auto" w:fill="EAF4FB"/>
          </w:tcPr>
          <w:p w14:paraId="1B1FF89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קיץ של בלונים בשכונות</w:t>
            </w:r>
          </w:p>
        </w:tc>
        <w:tc>
          <w:tcPr>
            <w:tcW w:w="1700" w:type="dxa"/>
            <w:shd w:val="clear" w:color="auto" w:fill="EAF4FB"/>
          </w:tcPr>
          <w:p w14:paraId="3490381B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25/05/2026</w:t>
            </w:r>
          </w:p>
        </w:tc>
        <w:tc>
          <w:tcPr>
            <w:tcW w:w="1700" w:type="dxa"/>
            <w:shd w:val="clear" w:color="auto" w:fill="EAF4FB"/>
          </w:tcPr>
          <w:p w14:paraId="1BC544B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17:00</w:t>
            </w:r>
          </w:p>
        </w:tc>
        <w:tc>
          <w:tcPr>
            <w:tcW w:w="1700" w:type="dxa"/>
            <w:shd w:val="clear" w:color="auto" w:fill="EAF4FB"/>
          </w:tcPr>
          <w:p w14:paraId="79E90ED1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גן הבילויים</w:t>
            </w:r>
          </w:p>
        </w:tc>
        <w:tc>
          <w:tcPr>
            <w:tcW w:w="1700" w:type="dxa"/>
            <w:shd w:val="clear" w:color="auto" w:fill="EAF4FB"/>
          </w:tcPr>
          <w:p w14:paraId="7CEA63E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EAF4FB"/>
          </w:tcPr>
          <w:p w14:paraId="470892FA" w14:textId="77777777" w:rsidR="00C71927" w:rsidRDefault="00000000" w:rsidP="00EA0400">
            <w:pPr>
              <w:bidi/>
              <w:jc w:val="center"/>
            </w:pP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https://www.ramat-gan.muni.il/events/summer-of-balloons/</w:t>
            </w:r>
          </w:p>
        </w:tc>
      </w:tr>
      <w:tr w:rsidR="00C71927" w14:paraId="5AFCEC8D" w14:textId="77777777">
        <w:tc>
          <w:tcPr>
            <w:tcW w:w="1700" w:type="dxa"/>
            <w:shd w:val="clear" w:color="auto" w:fill="FFFFFF"/>
          </w:tcPr>
          <w:p w14:paraId="7CE5CAA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סדנת פיצה בנהורה</w:t>
            </w:r>
          </w:p>
        </w:tc>
        <w:tc>
          <w:tcPr>
            <w:tcW w:w="1700" w:type="dxa"/>
            <w:shd w:val="clear" w:color="auto" w:fill="FFFFFF"/>
          </w:tcPr>
          <w:p w14:paraId="169C361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25/05/2026</w:t>
            </w:r>
          </w:p>
        </w:tc>
        <w:tc>
          <w:tcPr>
            <w:tcW w:w="1700" w:type="dxa"/>
            <w:shd w:val="clear" w:color="auto" w:fill="FFFFFF"/>
          </w:tcPr>
          <w:p w14:paraId="01D31C7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17:30</w:t>
            </w:r>
          </w:p>
        </w:tc>
        <w:tc>
          <w:tcPr>
            <w:tcW w:w="1700" w:type="dxa"/>
            <w:shd w:val="clear" w:color="auto" w:fill="FFFFFF"/>
          </w:tcPr>
          <w:p w14:paraId="1AF6F4F8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נהורה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תרצה 19</w:t>
            </w:r>
          </w:p>
        </w:tc>
        <w:tc>
          <w:tcPr>
            <w:tcW w:w="1700" w:type="dxa"/>
            <w:shd w:val="clear" w:color="auto" w:fill="FFFFFF"/>
          </w:tcPr>
          <w:p w14:paraId="0F20806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FFFFFF"/>
          </w:tcPr>
          <w:p w14:paraId="6CE9A8C8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נוער (12-18)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נוער רמתגני בכיתות ז'-יב'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https://www.ramat-gan.muni.il/events/pizza-workshop-for-youth/</w:t>
            </w:r>
          </w:p>
        </w:tc>
      </w:tr>
      <w:tr w:rsidR="00C71927" w14:paraId="185D154B" w14:textId="77777777">
        <w:tc>
          <w:tcPr>
            <w:tcW w:w="1700" w:type="dxa"/>
            <w:shd w:val="clear" w:color="auto" w:fill="EAF4FB"/>
          </w:tcPr>
          <w:p w14:paraId="340BCCA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שעות סיפור ברשת ספריות רמת-גן - מאי 2026</w:t>
            </w:r>
          </w:p>
        </w:tc>
        <w:tc>
          <w:tcPr>
            <w:tcW w:w="1700" w:type="dxa"/>
            <w:shd w:val="clear" w:color="auto" w:fill="EAF4FB"/>
          </w:tcPr>
          <w:p w14:paraId="43B68D3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25/05/2026</w:t>
            </w:r>
          </w:p>
        </w:tc>
        <w:tc>
          <w:tcPr>
            <w:tcW w:w="1700" w:type="dxa"/>
            <w:shd w:val="clear" w:color="auto" w:fill="EAF4FB"/>
          </w:tcPr>
          <w:p w14:paraId="4D5538F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18:00</w:t>
            </w:r>
          </w:p>
        </w:tc>
        <w:tc>
          <w:tcPr>
            <w:tcW w:w="1700" w:type="dxa"/>
            <w:shd w:val="clear" w:color="auto" w:fill="EAF4FB"/>
          </w:tcPr>
          <w:p w14:paraId="5976894F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ספריית בית דורון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הראשונים 1</w:t>
            </w:r>
          </w:p>
        </w:tc>
        <w:tc>
          <w:tcPr>
            <w:tcW w:w="1700" w:type="dxa"/>
            <w:shd w:val="clear" w:color="auto" w:fill="EAF4FB"/>
          </w:tcPr>
          <w:p w14:paraId="337E7D0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168F73E0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ילדים (4-11)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שעת סיפור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https://www.ramat-gan.muni.il/events/rg-events/web-site-event-1246/</w:t>
            </w:r>
          </w:p>
        </w:tc>
      </w:tr>
      <w:tr w:rsidR="00C71927" w14:paraId="58F18899" w14:textId="77777777">
        <w:tc>
          <w:tcPr>
            <w:tcW w:w="1700" w:type="dxa"/>
            <w:shd w:val="clear" w:color="auto" w:fill="FFFFFF"/>
          </w:tcPr>
          <w:p w14:paraId="4606AB9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פנורמה ישראלית</w:t>
            </w:r>
          </w:p>
        </w:tc>
        <w:tc>
          <w:tcPr>
            <w:tcW w:w="1700" w:type="dxa"/>
            <w:shd w:val="clear" w:color="auto" w:fill="FFFFFF"/>
          </w:tcPr>
          <w:p w14:paraId="08F0EB4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25/05/2026</w:t>
            </w:r>
          </w:p>
        </w:tc>
        <w:tc>
          <w:tcPr>
            <w:tcW w:w="1700" w:type="dxa"/>
            <w:shd w:val="clear" w:color="auto" w:fill="FFFFFF"/>
          </w:tcPr>
          <w:p w14:paraId="1D7E4069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19:00</w:t>
            </w:r>
          </w:p>
        </w:tc>
        <w:tc>
          <w:tcPr>
            <w:tcW w:w="1700" w:type="dxa"/>
            <w:shd w:val="clear" w:color="auto" w:fill="FFFFFF"/>
          </w:tcPr>
          <w:p w14:paraId="0F79B22C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מוזיאון רמת גן לאמנות ישראלית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אבא הלל סילבר 146</w:t>
            </w:r>
          </w:p>
        </w:tc>
        <w:tc>
          <w:tcPr>
            <w:tcW w:w="1700" w:type="dxa"/>
            <w:shd w:val="clear" w:color="auto" w:fill="FFFFFF"/>
          </w:tcPr>
          <w:p w14:paraId="4AB4F409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FFFFFF"/>
          </w:tcPr>
          <w:p w14:paraId="1B02E400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סדנאות והרצאות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https://www.ramat-gan.muni.il/events/israeli-panorama/</w:t>
            </w:r>
          </w:p>
        </w:tc>
      </w:tr>
      <w:tr w:rsidR="00C71927" w14:paraId="5B7A1242" w14:textId="77777777">
        <w:tc>
          <w:tcPr>
            <w:tcW w:w="1700" w:type="dxa"/>
            <w:shd w:val="clear" w:color="auto" w:fill="EAF4FB"/>
          </w:tcPr>
          <w:p w14:paraId="4512430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Growgram סדנת אינסטגרם עם AI</w:t>
            </w:r>
          </w:p>
        </w:tc>
        <w:tc>
          <w:tcPr>
            <w:tcW w:w="1700" w:type="dxa"/>
            <w:shd w:val="clear" w:color="auto" w:fill="EAF4FB"/>
          </w:tcPr>
          <w:p w14:paraId="68A3320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25/05/2026</w:t>
            </w:r>
          </w:p>
        </w:tc>
        <w:tc>
          <w:tcPr>
            <w:tcW w:w="1700" w:type="dxa"/>
            <w:shd w:val="clear" w:color="auto" w:fill="EAF4FB"/>
          </w:tcPr>
          <w:p w14:paraId="57C2E40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19:30</w:t>
            </w:r>
          </w:p>
        </w:tc>
        <w:tc>
          <w:tcPr>
            <w:tcW w:w="1700" w:type="dxa"/>
            <w:shd w:val="clear" w:color="auto" w:fill="EAF4FB"/>
          </w:tcPr>
          <w:p w14:paraId="6AB29DD5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הצעירים - הקומה השנייה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הרא"ה 9</w:t>
            </w:r>
          </w:p>
        </w:tc>
        <w:tc>
          <w:tcPr>
            <w:tcW w:w="1700" w:type="dxa"/>
            <w:shd w:val="clear" w:color="auto" w:fill="EAF4FB"/>
          </w:tcPr>
          <w:p w14:paraId="615DE48B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6A15A579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הקומה השנייה: מרכז צעירים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</w:t>
            </w:r>
            <w:r>
              <w:rPr>
                <w:color w:val="0056B3"/>
                <w:sz w:val="16"/>
              </w:rPr>
              <w:lastRenderedPageBreak/>
              <w:t>events/web-site-event-3585/</w:t>
            </w:r>
          </w:p>
        </w:tc>
      </w:tr>
      <w:tr w:rsidR="00C71927" w14:paraId="2E4502EF" w14:textId="77777777">
        <w:tc>
          <w:tcPr>
            <w:tcW w:w="1700" w:type="dxa"/>
            <w:shd w:val="clear" w:color="auto" w:fill="FFFFFF"/>
          </w:tcPr>
          <w:p w14:paraId="751B5F1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lastRenderedPageBreak/>
              <w:t>העיר הזאת</w:t>
            </w:r>
          </w:p>
        </w:tc>
        <w:tc>
          <w:tcPr>
            <w:tcW w:w="1700" w:type="dxa"/>
            <w:shd w:val="clear" w:color="auto" w:fill="FFFFFF"/>
          </w:tcPr>
          <w:p w14:paraId="361CE66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25/05/2026</w:t>
            </w:r>
          </w:p>
        </w:tc>
        <w:tc>
          <w:tcPr>
            <w:tcW w:w="1700" w:type="dxa"/>
            <w:shd w:val="clear" w:color="auto" w:fill="FFFFFF"/>
          </w:tcPr>
          <w:p w14:paraId="0DBEE10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19:30</w:t>
            </w:r>
          </w:p>
        </w:tc>
        <w:tc>
          <w:tcPr>
            <w:tcW w:w="1700" w:type="dxa"/>
            <w:shd w:val="clear" w:color="auto" w:fill="FFFFFF"/>
          </w:tcPr>
          <w:p w14:paraId="6ECC399C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תיאטרון בית צבי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שועלי שמשון 2</w:t>
            </w:r>
          </w:p>
        </w:tc>
        <w:tc>
          <w:tcPr>
            <w:tcW w:w="1700" w:type="dxa"/>
            <w:shd w:val="clear" w:color="auto" w:fill="FFFFFF"/>
          </w:tcPr>
          <w:p w14:paraId="2BCB14F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28F085AD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תיאטרון אמנות מוזיקה וספורט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בית צבי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https://www.ramat-gan.muni.il/events/beit-zvi-rg-events/web-site-event-1176/</w:t>
            </w:r>
          </w:p>
        </w:tc>
      </w:tr>
      <w:tr w:rsidR="00C71927" w14:paraId="39870D3D" w14:textId="77777777">
        <w:tc>
          <w:tcPr>
            <w:tcW w:w="1700" w:type="dxa"/>
            <w:shd w:val="clear" w:color="auto" w:fill="EAF4FB"/>
          </w:tcPr>
          <w:p w14:paraId="288E506F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קבוצת טניס גאה Sunflowers Tennis Group</w:t>
            </w:r>
          </w:p>
        </w:tc>
        <w:tc>
          <w:tcPr>
            <w:tcW w:w="1700" w:type="dxa"/>
            <w:shd w:val="clear" w:color="auto" w:fill="EAF4FB"/>
          </w:tcPr>
          <w:p w14:paraId="76B0825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25/05/2026</w:t>
            </w:r>
          </w:p>
        </w:tc>
        <w:tc>
          <w:tcPr>
            <w:tcW w:w="1700" w:type="dxa"/>
            <w:shd w:val="clear" w:color="auto" w:fill="EAF4FB"/>
          </w:tcPr>
          <w:p w14:paraId="6C8569D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19:45</w:t>
            </w:r>
          </w:p>
        </w:tc>
        <w:tc>
          <w:tcPr>
            <w:tcW w:w="1700" w:type="dxa"/>
            <w:shd w:val="clear" w:color="auto" w:fill="EAF4FB"/>
          </w:tcPr>
          <w:p w14:paraId="553B6C3F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המרכז הגאה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ביאליק 42</w:t>
            </w:r>
          </w:p>
        </w:tc>
        <w:tc>
          <w:tcPr>
            <w:tcW w:w="1700" w:type="dxa"/>
            <w:shd w:val="clear" w:color="auto" w:fill="EAF4FB"/>
          </w:tcPr>
          <w:p w14:paraId="63B49DC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2316B769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https://www.ramat-gan.muni.il/events/rg-events/web-site-event-798/</w:t>
            </w:r>
          </w:p>
        </w:tc>
      </w:tr>
      <w:tr w:rsidR="00C71927" w14:paraId="71328FEB" w14:textId="77777777">
        <w:tc>
          <w:tcPr>
            <w:tcW w:w="1700" w:type="dxa"/>
            <w:shd w:val="clear" w:color="auto" w:fill="FFFFFF"/>
          </w:tcPr>
          <w:p w14:paraId="0D13ABB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אבא גנוב</w:t>
            </w:r>
          </w:p>
        </w:tc>
        <w:tc>
          <w:tcPr>
            <w:tcW w:w="1700" w:type="dxa"/>
            <w:shd w:val="clear" w:color="auto" w:fill="FFFFFF"/>
          </w:tcPr>
          <w:p w14:paraId="46AE403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25/05/2026</w:t>
            </w:r>
          </w:p>
        </w:tc>
        <w:tc>
          <w:tcPr>
            <w:tcW w:w="1700" w:type="dxa"/>
            <w:shd w:val="clear" w:color="auto" w:fill="FFFFFF"/>
          </w:tcPr>
          <w:p w14:paraId="25E1C66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20:30</w:t>
            </w:r>
          </w:p>
        </w:tc>
        <w:tc>
          <w:tcPr>
            <w:tcW w:w="1700" w:type="dxa"/>
            <w:shd w:val="clear" w:color="auto" w:fill="FFFFFF"/>
          </w:tcPr>
          <w:p w14:paraId="61847FFB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המרכז הגאה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ביאליק 42</w:t>
            </w:r>
          </w:p>
        </w:tc>
        <w:tc>
          <w:tcPr>
            <w:tcW w:w="1700" w:type="dxa"/>
            <w:shd w:val="clear" w:color="auto" w:fill="FFFFFF"/>
          </w:tcPr>
          <w:p w14:paraId="332EACFB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20AEE922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https://www.ramat-gan.muni.il/events/rg-events/web-site-event-979/</w:t>
            </w:r>
          </w:p>
        </w:tc>
      </w:tr>
      <w:tr w:rsidR="00C71927" w14:paraId="08B470CB" w14:textId="77777777">
        <w:tc>
          <w:tcPr>
            <w:tcW w:w="1700" w:type="dxa"/>
            <w:shd w:val="clear" w:color="auto" w:fill="EAF4FB"/>
          </w:tcPr>
          <w:p w14:paraId="3BC8310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נופש לאילת לקבוצת הקליק</w:t>
            </w:r>
          </w:p>
        </w:tc>
        <w:tc>
          <w:tcPr>
            <w:tcW w:w="1700" w:type="dxa"/>
            <w:shd w:val="clear" w:color="auto" w:fill="EAF4FB"/>
          </w:tcPr>
          <w:p w14:paraId="0A0D500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26/05/2026</w:t>
            </w:r>
          </w:p>
        </w:tc>
        <w:tc>
          <w:tcPr>
            <w:tcW w:w="1700" w:type="dxa"/>
            <w:shd w:val="clear" w:color="auto" w:fill="EAF4FB"/>
          </w:tcPr>
          <w:p w14:paraId="3BC3F3C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09:00</w:t>
            </w:r>
          </w:p>
        </w:tc>
        <w:tc>
          <w:tcPr>
            <w:tcW w:w="1700" w:type="dxa"/>
            <w:shd w:val="clear" w:color="auto" w:fill="EAF4FB"/>
          </w:tcPr>
          <w:p w14:paraId="676B43CC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קהילתי רמת שקמה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שלם 32</w:t>
            </w:r>
          </w:p>
        </w:tc>
        <w:tc>
          <w:tcPr>
            <w:tcW w:w="1700" w:type="dxa"/>
            <w:shd w:val="clear" w:color="auto" w:fill="EAF4FB"/>
          </w:tcPr>
          <w:p w14:paraId="1914DFA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EAF4FB"/>
          </w:tcPr>
          <w:p w14:paraId="50D4A46B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מבוגרים (60- 35), צעירים (18-35)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ילדים ובוגרים עם מוגבלות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https://www.ramat-gan.muni.il/events/annual-vacation-to-eilat/</w:t>
            </w:r>
          </w:p>
        </w:tc>
      </w:tr>
      <w:tr w:rsidR="00C71927" w14:paraId="1BD6079E" w14:textId="77777777">
        <w:tc>
          <w:tcPr>
            <w:tcW w:w="1700" w:type="dxa"/>
            <w:shd w:val="clear" w:color="auto" w:fill="FFFFFF"/>
          </w:tcPr>
          <w:p w14:paraId="0D57E00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סדנאות נגרות פתוחה</w:t>
            </w:r>
          </w:p>
        </w:tc>
        <w:tc>
          <w:tcPr>
            <w:tcW w:w="1700" w:type="dxa"/>
            <w:shd w:val="clear" w:color="auto" w:fill="FFFFFF"/>
          </w:tcPr>
          <w:p w14:paraId="7F39726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26/05/2026</w:t>
            </w:r>
          </w:p>
        </w:tc>
        <w:tc>
          <w:tcPr>
            <w:tcW w:w="1700" w:type="dxa"/>
            <w:shd w:val="clear" w:color="auto" w:fill="FFFFFF"/>
          </w:tcPr>
          <w:p w14:paraId="59E6FD2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09:00</w:t>
            </w:r>
          </w:p>
        </w:tc>
        <w:tc>
          <w:tcPr>
            <w:tcW w:w="1700" w:type="dxa"/>
            <w:shd w:val="clear" w:color="auto" w:fill="FFFFFF"/>
          </w:tcPr>
          <w:p w14:paraId="0D89FD36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מייקרס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מסובים 2</w:t>
            </w:r>
          </w:p>
        </w:tc>
        <w:tc>
          <w:tcPr>
            <w:tcW w:w="1700" w:type="dxa"/>
            <w:shd w:val="clear" w:color="auto" w:fill="FFFFFF"/>
          </w:tcPr>
          <w:p w14:paraId="01C3BDC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4D539DB5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מייקרס יצירה עירונית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https://www.ramat-gan.muni.il/events/rg-events/web-site-event-563/</w:t>
            </w:r>
          </w:p>
        </w:tc>
      </w:tr>
      <w:tr w:rsidR="00C71927" w14:paraId="087B8EC2" w14:textId="77777777">
        <w:tc>
          <w:tcPr>
            <w:tcW w:w="1700" w:type="dxa"/>
            <w:shd w:val="clear" w:color="auto" w:fill="EAF4FB"/>
          </w:tcPr>
          <w:p w14:paraId="7CEF013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סדנת יומן ויזואלי</w:t>
            </w:r>
          </w:p>
        </w:tc>
        <w:tc>
          <w:tcPr>
            <w:tcW w:w="1700" w:type="dxa"/>
            <w:shd w:val="clear" w:color="auto" w:fill="EAF4FB"/>
          </w:tcPr>
          <w:p w14:paraId="780EFD3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26/05/2026</w:t>
            </w:r>
          </w:p>
        </w:tc>
        <w:tc>
          <w:tcPr>
            <w:tcW w:w="1700" w:type="dxa"/>
            <w:shd w:val="clear" w:color="auto" w:fill="EAF4FB"/>
          </w:tcPr>
          <w:p w14:paraId="721402A9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10:00</w:t>
            </w:r>
          </w:p>
        </w:tc>
        <w:tc>
          <w:tcPr>
            <w:tcW w:w="1700" w:type="dxa"/>
            <w:shd w:val="clear" w:color="auto" w:fill="EAF4FB"/>
          </w:tcPr>
          <w:p w14:paraId="04B700B7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המחלקה לרווחת הגמלאי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ההלכה 9</w:t>
            </w:r>
          </w:p>
        </w:tc>
        <w:tc>
          <w:tcPr>
            <w:tcW w:w="1700" w:type="dxa"/>
            <w:shd w:val="clear" w:color="auto" w:fill="EAF4FB"/>
          </w:tcPr>
          <w:p w14:paraId="7BA30E9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EAF4FB"/>
          </w:tcPr>
          <w:p w14:paraId="3972E9AE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סדנאות והרצאות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https://www.ramat-gan.muni.il/events/visual-diary-workshop/</w:t>
            </w:r>
          </w:p>
        </w:tc>
      </w:tr>
      <w:tr w:rsidR="00C71927" w14:paraId="5139DCBF" w14:textId="77777777">
        <w:tc>
          <w:tcPr>
            <w:tcW w:w="1700" w:type="dxa"/>
            <w:shd w:val="clear" w:color="auto" w:fill="FFFFFF"/>
          </w:tcPr>
          <w:p w14:paraId="0720541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המורדים</w:t>
            </w:r>
          </w:p>
        </w:tc>
        <w:tc>
          <w:tcPr>
            <w:tcW w:w="1700" w:type="dxa"/>
            <w:shd w:val="clear" w:color="auto" w:fill="FFFFFF"/>
          </w:tcPr>
          <w:p w14:paraId="7E469EE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26/05/2026</w:t>
            </w:r>
          </w:p>
        </w:tc>
        <w:tc>
          <w:tcPr>
            <w:tcW w:w="1700" w:type="dxa"/>
            <w:shd w:val="clear" w:color="auto" w:fill="FFFFFF"/>
          </w:tcPr>
          <w:p w14:paraId="764A74E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16:00</w:t>
            </w:r>
          </w:p>
        </w:tc>
        <w:tc>
          <w:tcPr>
            <w:tcW w:w="1700" w:type="dxa"/>
            <w:shd w:val="clear" w:color="auto" w:fill="FFFFFF"/>
          </w:tcPr>
          <w:p w14:paraId="2174C214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תיאטרון בית צבי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שועלי שמשון 2</w:t>
            </w:r>
          </w:p>
        </w:tc>
        <w:tc>
          <w:tcPr>
            <w:tcW w:w="1700" w:type="dxa"/>
            <w:shd w:val="clear" w:color="auto" w:fill="FFFFFF"/>
          </w:tcPr>
          <w:p w14:paraId="1746373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7BC1B496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תיאטרון אמנות מוזיקה וספורט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בית צבי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https://www.ramat-gan.muni.il/events/beit-zvi-rg-events/web-site-event-1175/</w:t>
            </w:r>
          </w:p>
        </w:tc>
      </w:tr>
      <w:tr w:rsidR="00C71927" w14:paraId="15E87009" w14:textId="77777777">
        <w:tc>
          <w:tcPr>
            <w:tcW w:w="1700" w:type="dxa"/>
            <w:shd w:val="clear" w:color="auto" w:fill="EAF4FB"/>
          </w:tcPr>
          <w:p w14:paraId="33D667C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קורסי החייאה ועזרה ראשונה לתינוקות וילדים</w:t>
            </w:r>
          </w:p>
        </w:tc>
        <w:tc>
          <w:tcPr>
            <w:tcW w:w="1700" w:type="dxa"/>
            <w:shd w:val="clear" w:color="auto" w:fill="EAF4FB"/>
          </w:tcPr>
          <w:p w14:paraId="4357EF5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26/05/2026</w:t>
            </w:r>
          </w:p>
        </w:tc>
        <w:tc>
          <w:tcPr>
            <w:tcW w:w="1700" w:type="dxa"/>
            <w:shd w:val="clear" w:color="auto" w:fill="EAF4FB"/>
          </w:tcPr>
          <w:p w14:paraId="1F85E9B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17:00</w:t>
            </w:r>
          </w:p>
        </w:tc>
        <w:tc>
          <w:tcPr>
            <w:tcW w:w="1700" w:type="dxa"/>
            <w:shd w:val="clear" w:color="auto" w:fill="EAF4FB"/>
          </w:tcPr>
          <w:p w14:paraId="6F632CA0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הרמוניה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המרגנית 10</w:t>
            </w:r>
          </w:p>
        </w:tc>
        <w:tc>
          <w:tcPr>
            <w:tcW w:w="1700" w:type="dxa"/>
            <w:shd w:val="clear" w:color="auto" w:fill="EAF4FB"/>
          </w:tcPr>
          <w:p w14:paraId="4AB3E39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722F2697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בריאות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https://www.ramat-gan.muni.il/events/first-aid-course-babies-and-kids-2026/</w:t>
            </w:r>
          </w:p>
        </w:tc>
      </w:tr>
      <w:tr w:rsidR="00C71927" w14:paraId="1E92B2A4" w14:textId="77777777">
        <w:tc>
          <w:tcPr>
            <w:tcW w:w="1700" w:type="dxa"/>
            <w:shd w:val="clear" w:color="auto" w:fill="FFFFFF"/>
          </w:tcPr>
          <w:p w14:paraId="111EC27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lastRenderedPageBreak/>
              <w:t>סדנת פסטה</w:t>
            </w:r>
          </w:p>
        </w:tc>
        <w:tc>
          <w:tcPr>
            <w:tcW w:w="1700" w:type="dxa"/>
            <w:shd w:val="clear" w:color="auto" w:fill="FFFFFF"/>
          </w:tcPr>
          <w:p w14:paraId="6416333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26/05/2026</w:t>
            </w:r>
          </w:p>
        </w:tc>
        <w:tc>
          <w:tcPr>
            <w:tcW w:w="1700" w:type="dxa"/>
            <w:shd w:val="clear" w:color="auto" w:fill="FFFFFF"/>
          </w:tcPr>
          <w:p w14:paraId="42B8318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17:30</w:t>
            </w:r>
          </w:p>
        </w:tc>
        <w:tc>
          <w:tcPr>
            <w:tcW w:w="1700" w:type="dxa"/>
            <w:shd w:val="clear" w:color="auto" w:fill="FFFFFF"/>
          </w:tcPr>
          <w:p w14:paraId="2F50F2BE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נהורה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תרצה 19</w:t>
            </w:r>
          </w:p>
        </w:tc>
        <w:tc>
          <w:tcPr>
            <w:tcW w:w="1700" w:type="dxa"/>
            <w:shd w:val="clear" w:color="auto" w:fill="FFFFFF"/>
          </w:tcPr>
          <w:p w14:paraId="4F7D2FA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FFFFFF"/>
          </w:tcPr>
          <w:p w14:paraId="109AD2B9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נוער (12-18)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נוער רמתגני בכיתות ז'-יב'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https://www.ramat-gan.muni.il/events/pasta-workshop/</w:t>
            </w:r>
          </w:p>
        </w:tc>
      </w:tr>
      <w:tr w:rsidR="00C71927" w14:paraId="322B8849" w14:textId="77777777">
        <w:tc>
          <w:tcPr>
            <w:tcW w:w="1700" w:type="dxa"/>
            <w:shd w:val="clear" w:color="auto" w:fill="EAF4FB"/>
          </w:tcPr>
          <w:p w14:paraId="7CDBF03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קולאז' הנשמה</w:t>
            </w:r>
          </w:p>
        </w:tc>
        <w:tc>
          <w:tcPr>
            <w:tcW w:w="1700" w:type="dxa"/>
            <w:shd w:val="clear" w:color="auto" w:fill="EAF4FB"/>
          </w:tcPr>
          <w:p w14:paraId="1C9BD92F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26/05/2026</w:t>
            </w:r>
          </w:p>
        </w:tc>
        <w:tc>
          <w:tcPr>
            <w:tcW w:w="1700" w:type="dxa"/>
            <w:shd w:val="clear" w:color="auto" w:fill="EAF4FB"/>
          </w:tcPr>
          <w:p w14:paraId="21E79A2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17:30</w:t>
            </w:r>
          </w:p>
        </w:tc>
        <w:tc>
          <w:tcPr>
            <w:tcW w:w="1700" w:type="dxa"/>
            <w:shd w:val="clear" w:color="auto" w:fill="EAF4FB"/>
          </w:tcPr>
          <w:p w14:paraId="4D114E83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בית יד לבנים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מעלה הבנים 30</w:t>
            </w:r>
          </w:p>
        </w:tc>
        <w:tc>
          <w:tcPr>
            <w:tcW w:w="1700" w:type="dxa"/>
            <w:shd w:val="clear" w:color="auto" w:fill="EAF4FB"/>
          </w:tcPr>
          <w:p w14:paraId="2BFDE5F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EAF4FB"/>
          </w:tcPr>
          <w:p w14:paraId="466BD733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סדנאות והרצאות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https://www.ramat-gan.muni.il/events/rg-events/web-site-event-2873/</w:t>
            </w:r>
          </w:p>
        </w:tc>
      </w:tr>
      <w:tr w:rsidR="00C71927" w14:paraId="4EE1C1B9" w14:textId="77777777">
        <w:tc>
          <w:tcPr>
            <w:tcW w:w="1700" w:type="dxa"/>
            <w:shd w:val="clear" w:color="auto" w:fill="FFFFFF"/>
          </w:tcPr>
          <w:p w14:paraId="4B181A4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מיינדפולנס</w:t>
            </w:r>
          </w:p>
        </w:tc>
        <w:tc>
          <w:tcPr>
            <w:tcW w:w="1700" w:type="dxa"/>
            <w:shd w:val="clear" w:color="auto" w:fill="FFFFFF"/>
          </w:tcPr>
          <w:p w14:paraId="76B60E9B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26/05/2026</w:t>
            </w:r>
          </w:p>
        </w:tc>
        <w:tc>
          <w:tcPr>
            <w:tcW w:w="1700" w:type="dxa"/>
            <w:shd w:val="clear" w:color="auto" w:fill="FFFFFF"/>
          </w:tcPr>
          <w:p w14:paraId="415B3C3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19:45</w:t>
            </w:r>
          </w:p>
        </w:tc>
        <w:tc>
          <w:tcPr>
            <w:tcW w:w="1700" w:type="dxa"/>
            <w:shd w:val="clear" w:color="auto" w:fill="FFFFFF"/>
          </w:tcPr>
          <w:p w14:paraId="6421864F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המרכז הגאה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ביאליק 42</w:t>
            </w:r>
          </w:p>
        </w:tc>
        <w:tc>
          <w:tcPr>
            <w:tcW w:w="1700" w:type="dxa"/>
            <w:shd w:val="clear" w:color="auto" w:fill="FFFFFF"/>
          </w:tcPr>
          <w:p w14:paraId="752A625B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760C3F35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https://www.ramat-gan.muni.il/events/rg-events/web-site-event-129/</w:t>
            </w:r>
          </w:p>
        </w:tc>
      </w:tr>
      <w:tr w:rsidR="00C71927" w14:paraId="284C9762" w14:textId="77777777">
        <w:tc>
          <w:tcPr>
            <w:tcW w:w="1700" w:type="dxa"/>
            <w:shd w:val="clear" w:color="auto" w:fill="EAF4FB"/>
          </w:tcPr>
          <w:p w14:paraId="45D1BE9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קבוצת שחייה</w:t>
            </w:r>
          </w:p>
        </w:tc>
        <w:tc>
          <w:tcPr>
            <w:tcW w:w="1700" w:type="dxa"/>
            <w:shd w:val="clear" w:color="auto" w:fill="EAF4FB"/>
          </w:tcPr>
          <w:p w14:paraId="1A8934F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26/05/2026</w:t>
            </w:r>
          </w:p>
        </w:tc>
        <w:tc>
          <w:tcPr>
            <w:tcW w:w="1700" w:type="dxa"/>
            <w:shd w:val="clear" w:color="auto" w:fill="EAF4FB"/>
          </w:tcPr>
          <w:p w14:paraId="1CC0E11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20:00</w:t>
            </w:r>
          </w:p>
        </w:tc>
        <w:tc>
          <w:tcPr>
            <w:tcW w:w="1700" w:type="dxa"/>
            <w:shd w:val="clear" w:color="auto" w:fill="EAF4FB"/>
          </w:tcPr>
          <w:p w14:paraId="2E87D32C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המרכז הגאה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ביאליק 42</w:t>
            </w:r>
          </w:p>
        </w:tc>
        <w:tc>
          <w:tcPr>
            <w:tcW w:w="1700" w:type="dxa"/>
            <w:shd w:val="clear" w:color="auto" w:fill="EAF4FB"/>
          </w:tcPr>
          <w:p w14:paraId="2BBD121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0F6B73F8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https://www.ramat-gan.muni.il/events/rg-events/web-site-event-695/</w:t>
            </w:r>
          </w:p>
        </w:tc>
      </w:tr>
      <w:tr w:rsidR="00C71927" w14:paraId="5F3BD8EA" w14:textId="77777777">
        <w:tc>
          <w:tcPr>
            <w:tcW w:w="1700" w:type="dxa"/>
            <w:shd w:val="clear" w:color="auto" w:fill="FFFFFF"/>
          </w:tcPr>
          <w:p w14:paraId="1D585D7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ההצגה "אנשים טובים"</w:t>
            </w:r>
          </w:p>
        </w:tc>
        <w:tc>
          <w:tcPr>
            <w:tcW w:w="1700" w:type="dxa"/>
            <w:shd w:val="clear" w:color="auto" w:fill="FFFFFF"/>
          </w:tcPr>
          <w:p w14:paraId="6206C0C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26/05/2026</w:t>
            </w:r>
          </w:p>
        </w:tc>
        <w:tc>
          <w:tcPr>
            <w:tcW w:w="1700" w:type="dxa"/>
            <w:shd w:val="clear" w:color="auto" w:fill="FFFFFF"/>
          </w:tcPr>
          <w:p w14:paraId="381D5EC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20:30</w:t>
            </w:r>
          </w:p>
        </w:tc>
        <w:tc>
          <w:tcPr>
            <w:tcW w:w="1700" w:type="dxa"/>
            <w:shd w:val="clear" w:color="auto" w:fill="FFFFFF"/>
          </w:tcPr>
          <w:p w14:paraId="59C956F3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תיאטרון אימפרו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ז'בוטינסקי 104</w:t>
            </w:r>
          </w:p>
        </w:tc>
        <w:tc>
          <w:tcPr>
            <w:tcW w:w="1700" w:type="dxa"/>
            <w:shd w:val="clear" w:color="auto" w:fill="FFFFFF"/>
          </w:tcPr>
          <w:p w14:paraId="1C1988A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1A9B9F52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תיאטרון אמנות מוזיקה וספורט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https://www.ramat-gan.muni.il/events/good-people/</w:t>
            </w:r>
          </w:p>
        </w:tc>
      </w:tr>
      <w:tr w:rsidR="00C71927" w14:paraId="17540A8F" w14:textId="77777777">
        <w:tc>
          <w:tcPr>
            <w:tcW w:w="1700" w:type="dxa"/>
            <w:shd w:val="clear" w:color="auto" w:fill="EAF4FB"/>
          </w:tcPr>
          <w:p w14:paraId="15FD77D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הסדנאות הפתוחות שלנו במסגרייה</w:t>
            </w:r>
          </w:p>
        </w:tc>
        <w:tc>
          <w:tcPr>
            <w:tcW w:w="1700" w:type="dxa"/>
            <w:shd w:val="clear" w:color="auto" w:fill="EAF4FB"/>
          </w:tcPr>
          <w:p w14:paraId="37EACC4B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27/05/2026</w:t>
            </w:r>
          </w:p>
        </w:tc>
        <w:tc>
          <w:tcPr>
            <w:tcW w:w="1700" w:type="dxa"/>
            <w:shd w:val="clear" w:color="auto" w:fill="EAF4FB"/>
          </w:tcPr>
          <w:p w14:paraId="45AC2FA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09:00</w:t>
            </w:r>
          </w:p>
        </w:tc>
        <w:tc>
          <w:tcPr>
            <w:tcW w:w="1700" w:type="dxa"/>
            <w:shd w:val="clear" w:color="auto" w:fill="EAF4FB"/>
          </w:tcPr>
          <w:p w14:paraId="79AC6A9C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מייקרס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מסובים 2</w:t>
            </w:r>
          </w:p>
        </w:tc>
        <w:tc>
          <w:tcPr>
            <w:tcW w:w="1700" w:type="dxa"/>
            <w:shd w:val="clear" w:color="auto" w:fill="EAF4FB"/>
          </w:tcPr>
          <w:p w14:paraId="6682E02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EAF4FB"/>
          </w:tcPr>
          <w:p w14:paraId="45DF01C7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מייקרס יצירה עירונית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https://www.ramat-gan.muni.il/events/web-site-event-329/</w:t>
            </w:r>
          </w:p>
        </w:tc>
      </w:tr>
      <w:tr w:rsidR="00C71927" w14:paraId="47D040BC" w14:textId="77777777">
        <w:tc>
          <w:tcPr>
            <w:tcW w:w="1700" w:type="dxa"/>
            <w:shd w:val="clear" w:color="auto" w:fill="FFFFFF"/>
          </w:tcPr>
          <w:p w14:paraId="0E25CC9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הרצאות מועדון ותיקי רמת חן</w:t>
            </w:r>
          </w:p>
        </w:tc>
        <w:tc>
          <w:tcPr>
            <w:tcW w:w="1700" w:type="dxa"/>
            <w:shd w:val="clear" w:color="auto" w:fill="FFFFFF"/>
          </w:tcPr>
          <w:p w14:paraId="5B25AE7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27/05/2026</w:t>
            </w:r>
          </w:p>
        </w:tc>
        <w:tc>
          <w:tcPr>
            <w:tcW w:w="1700" w:type="dxa"/>
            <w:shd w:val="clear" w:color="auto" w:fill="FFFFFF"/>
          </w:tcPr>
          <w:p w14:paraId="4FA3ED1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11:15</w:t>
            </w:r>
          </w:p>
        </w:tc>
        <w:tc>
          <w:tcPr>
            <w:tcW w:w="1700" w:type="dxa"/>
            <w:shd w:val="clear" w:color="auto" w:fill="FFFFFF"/>
          </w:tcPr>
          <w:p w14:paraId="5ECC6D77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מועדון ותיקי רמת חן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אלוף דוד 142</w:t>
            </w:r>
          </w:p>
        </w:tc>
        <w:tc>
          <w:tcPr>
            <w:tcW w:w="1700" w:type="dxa"/>
            <w:shd w:val="clear" w:color="auto" w:fill="FFFFFF"/>
          </w:tcPr>
          <w:p w14:paraId="639058B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FFFFFF"/>
          </w:tcPr>
          <w:p w14:paraId="33A7CF80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אזרחים ותיקים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https://www.ramat-gan.muni.il/events/ramat-chen-veterans-club-lectures/</w:t>
            </w:r>
          </w:p>
        </w:tc>
      </w:tr>
      <w:tr w:rsidR="00C71927" w14:paraId="373D8702" w14:textId="77777777">
        <w:tc>
          <w:tcPr>
            <w:tcW w:w="1700" w:type="dxa"/>
            <w:shd w:val="clear" w:color="auto" w:fill="EAF4FB"/>
          </w:tcPr>
          <w:p w14:paraId="1B5040F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גינה פעילה</w:t>
            </w:r>
          </w:p>
        </w:tc>
        <w:tc>
          <w:tcPr>
            <w:tcW w:w="1700" w:type="dxa"/>
            <w:shd w:val="clear" w:color="auto" w:fill="EAF4FB"/>
          </w:tcPr>
          <w:p w14:paraId="70D9274F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27/05/2026</w:t>
            </w:r>
          </w:p>
        </w:tc>
        <w:tc>
          <w:tcPr>
            <w:tcW w:w="1700" w:type="dxa"/>
            <w:shd w:val="clear" w:color="auto" w:fill="EAF4FB"/>
          </w:tcPr>
          <w:p w14:paraId="55C5EAE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16:30</w:t>
            </w:r>
          </w:p>
        </w:tc>
        <w:tc>
          <w:tcPr>
            <w:tcW w:w="1700" w:type="dxa"/>
            <w:shd w:val="clear" w:color="auto" w:fill="EAF4FB"/>
          </w:tcPr>
          <w:p w14:paraId="24D1544B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גן המלך דוד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שדרות הילד 3</w:t>
            </w:r>
          </w:p>
        </w:tc>
        <w:tc>
          <w:tcPr>
            <w:tcW w:w="1700" w:type="dxa"/>
            <w:shd w:val="clear" w:color="auto" w:fill="EAF4FB"/>
          </w:tcPr>
          <w:p w14:paraId="0D9B99D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EAF4FB"/>
          </w:tcPr>
          <w:p w14:paraId="25688EDD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לכל המשפחה, ילדים (4-11), מבוגרים (60- 35), צעירים (18-35)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פעילויות לילדים ולגיל הרך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https://www.ramat-gan.muni.il/events/active-garden-2026/</w:t>
            </w:r>
          </w:p>
        </w:tc>
      </w:tr>
      <w:tr w:rsidR="00C71927" w14:paraId="36078A56" w14:textId="77777777">
        <w:tc>
          <w:tcPr>
            <w:tcW w:w="1700" w:type="dxa"/>
            <w:shd w:val="clear" w:color="auto" w:fill="FFFFFF"/>
          </w:tcPr>
          <w:p w14:paraId="4E711F9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הפעלה בנושא טבע וקיימות</w:t>
            </w:r>
          </w:p>
        </w:tc>
        <w:tc>
          <w:tcPr>
            <w:tcW w:w="1700" w:type="dxa"/>
            <w:shd w:val="clear" w:color="auto" w:fill="FFFFFF"/>
          </w:tcPr>
          <w:p w14:paraId="64D5786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27/05/2026</w:t>
            </w:r>
          </w:p>
        </w:tc>
        <w:tc>
          <w:tcPr>
            <w:tcW w:w="1700" w:type="dxa"/>
            <w:shd w:val="clear" w:color="auto" w:fill="FFFFFF"/>
          </w:tcPr>
          <w:p w14:paraId="6C783EF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17:00</w:t>
            </w:r>
          </w:p>
        </w:tc>
        <w:tc>
          <w:tcPr>
            <w:tcW w:w="1700" w:type="dxa"/>
            <w:shd w:val="clear" w:color="auto" w:fill="FFFFFF"/>
          </w:tcPr>
          <w:p w14:paraId="5C144AC4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פארק הירקון</w:t>
            </w:r>
          </w:p>
        </w:tc>
        <w:tc>
          <w:tcPr>
            <w:tcW w:w="1700" w:type="dxa"/>
            <w:shd w:val="clear" w:color="auto" w:fill="FFFFFF"/>
          </w:tcPr>
          <w:p w14:paraId="1185348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FFFFFF"/>
          </w:tcPr>
          <w:p w14:paraId="3E3C9AB3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מבוגרים (60- 35), צעירים (18-35), לכל המשפחה, ילדים (4-11)</w:t>
            </w:r>
            <w:r>
              <w:br/>
            </w:r>
            <w:r>
              <w:rPr>
                <w:b/>
                <w:sz w:val="20"/>
              </w:rPr>
              <w:lastRenderedPageBreak/>
              <w:t xml:space="preserve">קטגוריה: </w:t>
            </w:r>
            <w:r>
              <w:rPr>
                <w:sz w:val="20"/>
              </w:rPr>
              <w:t>ילדים ובוגרים עם מוגבלות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https://www.ramat-gan.muni.il/events/nature-and-sustainability/</w:t>
            </w:r>
          </w:p>
        </w:tc>
      </w:tr>
      <w:tr w:rsidR="00C71927" w14:paraId="48CFA2B0" w14:textId="77777777">
        <w:tc>
          <w:tcPr>
            <w:tcW w:w="1700" w:type="dxa"/>
            <w:shd w:val="clear" w:color="auto" w:fill="EAF4FB"/>
          </w:tcPr>
          <w:p w14:paraId="5A52DFC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lastRenderedPageBreak/>
              <w:t>אירועי בשביל הירקון</w:t>
            </w:r>
          </w:p>
        </w:tc>
        <w:tc>
          <w:tcPr>
            <w:tcW w:w="1700" w:type="dxa"/>
            <w:shd w:val="clear" w:color="auto" w:fill="EAF4FB"/>
          </w:tcPr>
          <w:p w14:paraId="385ED92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27/05/2026</w:t>
            </w:r>
          </w:p>
        </w:tc>
        <w:tc>
          <w:tcPr>
            <w:tcW w:w="1700" w:type="dxa"/>
            <w:shd w:val="clear" w:color="auto" w:fill="EAF4FB"/>
          </w:tcPr>
          <w:p w14:paraId="29BCEE6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17:30</w:t>
            </w:r>
          </w:p>
        </w:tc>
        <w:tc>
          <w:tcPr>
            <w:tcW w:w="1700" w:type="dxa"/>
            <w:shd w:val="clear" w:color="auto" w:fill="EAF4FB"/>
          </w:tcPr>
          <w:p w14:paraId="5011D0D6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גן תל אביב</w:t>
            </w:r>
          </w:p>
        </w:tc>
        <w:tc>
          <w:tcPr>
            <w:tcW w:w="1700" w:type="dxa"/>
            <w:shd w:val="clear" w:color="auto" w:fill="EAF4FB"/>
          </w:tcPr>
          <w:p w14:paraId="5685742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58C6419A" w14:textId="77777777" w:rsidR="00C71927" w:rsidRDefault="00000000" w:rsidP="00EA0400">
            <w:pPr>
              <w:bidi/>
              <w:jc w:val="center"/>
            </w:pP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https://www.ramat-gan.muni.il/events/the-yarkon-trail-2026/</w:t>
            </w:r>
          </w:p>
        </w:tc>
      </w:tr>
      <w:tr w:rsidR="00C71927" w14:paraId="7CD3115C" w14:textId="77777777">
        <w:tc>
          <w:tcPr>
            <w:tcW w:w="1700" w:type="dxa"/>
            <w:shd w:val="clear" w:color="auto" w:fill="FFFFFF"/>
          </w:tcPr>
          <w:p w14:paraId="60A1096F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סדנת תלת מימד</w:t>
            </w:r>
          </w:p>
        </w:tc>
        <w:tc>
          <w:tcPr>
            <w:tcW w:w="1700" w:type="dxa"/>
            <w:shd w:val="clear" w:color="auto" w:fill="FFFFFF"/>
          </w:tcPr>
          <w:p w14:paraId="1CF3DCD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27/05/2026</w:t>
            </w:r>
          </w:p>
        </w:tc>
        <w:tc>
          <w:tcPr>
            <w:tcW w:w="1700" w:type="dxa"/>
            <w:shd w:val="clear" w:color="auto" w:fill="FFFFFF"/>
          </w:tcPr>
          <w:p w14:paraId="526AEA3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17:30</w:t>
            </w:r>
          </w:p>
        </w:tc>
        <w:tc>
          <w:tcPr>
            <w:tcW w:w="1700" w:type="dxa"/>
            <w:shd w:val="clear" w:color="auto" w:fill="FFFFFF"/>
          </w:tcPr>
          <w:p w14:paraId="6AA7DA81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נהורה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תרצה 19</w:t>
            </w:r>
          </w:p>
        </w:tc>
        <w:tc>
          <w:tcPr>
            <w:tcW w:w="1700" w:type="dxa"/>
            <w:shd w:val="clear" w:color="auto" w:fill="FFFFFF"/>
          </w:tcPr>
          <w:p w14:paraId="44766C3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FFFFFF"/>
          </w:tcPr>
          <w:p w14:paraId="0E235726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נוער (12-18)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נוער רמתגני בכיתות ז'-יב'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https://www.ramat-gan.muni.il/events/3d-workshop/</w:t>
            </w:r>
          </w:p>
        </w:tc>
      </w:tr>
      <w:tr w:rsidR="00C71927" w14:paraId="51B093FF" w14:textId="77777777">
        <w:tc>
          <w:tcPr>
            <w:tcW w:w="1700" w:type="dxa"/>
            <w:shd w:val="clear" w:color="auto" w:fill="EAF4FB"/>
          </w:tcPr>
          <w:p w14:paraId="484DFE5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קשת מזהב</w:t>
            </w:r>
          </w:p>
        </w:tc>
        <w:tc>
          <w:tcPr>
            <w:tcW w:w="1700" w:type="dxa"/>
            <w:shd w:val="clear" w:color="auto" w:fill="EAF4FB"/>
          </w:tcPr>
          <w:p w14:paraId="73233CA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27/05/2026</w:t>
            </w:r>
          </w:p>
        </w:tc>
        <w:tc>
          <w:tcPr>
            <w:tcW w:w="1700" w:type="dxa"/>
            <w:shd w:val="clear" w:color="auto" w:fill="EAF4FB"/>
          </w:tcPr>
          <w:p w14:paraId="29D9AAFB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18:00</w:t>
            </w:r>
          </w:p>
        </w:tc>
        <w:tc>
          <w:tcPr>
            <w:tcW w:w="1700" w:type="dxa"/>
            <w:shd w:val="clear" w:color="auto" w:fill="EAF4FB"/>
          </w:tcPr>
          <w:p w14:paraId="1E81258B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המרכז הגאה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ביאליק 42</w:t>
            </w:r>
          </w:p>
        </w:tc>
        <w:tc>
          <w:tcPr>
            <w:tcW w:w="1700" w:type="dxa"/>
            <w:shd w:val="clear" w:color="auto" w:fill="EAF4FB"/>
          </w:tcPr>
          <w:p w14:paraId="5B8A0E7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5A5A3503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https://www.ramat-gan.muni.il/events/rg-events/web-site-event-123/</w:t>
            </w:r>
          </w:p>
        </w:tc>
      </w:tr>
      <w:tr w:rsidR="00C71927" w14:paraId="6B72894F" w14:textId="77777777">
        <w:tc>
          <w:tcPr>
            <w:tcW w:w="1700" w:type="dxa"/>
            <w:shd w:val="clear" w:color="auto" w:fill="FFFFFF"/>
          </w:tcPr>
          <w:p w14:paraId="7E2A8AA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ספינינג</w:t>
            </w:r>
          </w:p>
        </w:tc>
        <w:tc>
          <w:tcPr>
            <w:tcW w:w="1700" w:type="dxa"/>
            <w:shd w:val="clear" w:color="auto" w:fill="FFFFFF"/>
          </w:tcPr>
          <w:p w14:paraId="411633E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27/05/2026</w:t>
            </w:r>
          </w:p>
        </w:tc>
        <w:tc>
          <w:tcPr>
            <w:tcW w:w="1700" w:type="dxa"/>
            <w:shd w:val="clear" w:color="auto" w:fill="FFFFFF"/>
          </w:tcPr>
          <w:p w14:paraId="0BD151D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19:30</w:t>
            </w:r>
          </w:p>
        </w:tc>
        <w:tc>
          <w:tcPr>
            <w:tcW w:w="1700" w:type="dxa"/>
            <w:shd w:val="clear" w:color="auto" w:fill="FFFFFF"/>
          </w:tcPr>
          <w:p w14:paraId="783CD4A1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המרכז הגאה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ביאליק 42</w:t>
            </w:r>
          </w:p>
        </w:tc>
        <w:tc>
          <w:tcPr>
            <w:tcW w:w="1700" w:type="dxa"/>
            <w:shd w:val="clear" w:color="auto" w:fill="FFFFFF"/>
          </w:tcPr>
          <w:p w14:paraId="50B6218B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FFFFFF"/>
          </w:tcPr>
          <w:p w14:paraId="7631B17A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https://www.ramat-gan.muni.il/events/rg-events/web-site-event-1174/</w:t>
            </w:r>
          </w:p>
        </w:tc>
      </w:tr>
      <w:tr w:rsidR="00C71927" w14:paraId="3CE5F3D7" w14:textId="77777777">
        <w:tc>
          <w:tcPr>
            <w:tcW w:w="1700" w:type="dxa"/>
            <w:shd w:val="clear" w:color="auto" w:fill="EAF4FB"/>
          </w:tcPr>
          <w:p w14:paraId="240A7C6F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"הגאווה גדולה מעצב"</w:t>
            </w:r>
          </w:p>
        </w:tc>
        <w:tc>
          <w:tcPr>
            <w:tcW w:w="1700" w:type="dxa"/>
            <w:shd w:val="clear" w:color="auto" w:fill="EAF4FB"/>
          </w:tcPr>
          <w:p w14:paraId="415474FB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27/05/2026</w:t>
            </w:r>
          </w:p>
        </w:tc>
        <w:tc>
          <w:tcPr>
            <w:tcW w:w="1700" w:type="dxa"/>
            <w:shd w:val="clear" w:color="auto" w:fill="EAF4FB"/>
          </w:tcPr>
          <w:p w14:paraId="6018A609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19:45</w:t>
            </w:r>
          </w:p>
        </w:tc>
        <w:tc>
          <w:tcPr>
            <w:tcW w:w="1700" w:type="dxa"/>
            <w:shd w:val="clear" w:color="auto" w:fill="EAF4FB"/>
          </w:tcPr>
          <w:p w14:paraId="2CA693D8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אולם בית כנסת דובב עוז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הבילויים 15</w:t>
            </w:r>
          </w:p>
        </w:tc>
        <w:tc>
          <w:tcPr>
            <w:tcW w:w="1700" w:type="dxa"/>
            <w:shd w:val="clear" w:color="auto" w:fill="EAF4FB"/>
          </w:tcPr>
          <w:p w14:paraId="0D82808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EAF4FB"/>
          </w:tcPr>
          <w:p w14:paraId="62890086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סדנאות והרצאות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https://www.ramat-gan.muni.il/events/great-pride-then-sadness/</w:t>
            </w:r>
          </w:p>
        </w:tc>
      </w:tr>
      <w:tr w:rsidR="00C71927" w14:paraId="2E40BEDC" w14:textId="77777777">
        <w:tc>
          <w:tcPr>
            <w:tcW w:w="1700" w:type="dxa"/>
            <w:shd w:val="clear" w:color="auto" w:fill="FFFFFF"/>
          </w:tcPr>
          <w:p w14:paraId="5CC84CC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מספרד לסלוניקי - מסע בין לאדינו לרבטיקו</w:t>
            </w:r>
          </w:p>
        </w:tc>
        <w:tc>
          <w:tcPr>
            <w:tcW w:w="1700" w:type="dxa"/>
            <w:shd w:val="clear" w:color="auto" w:fill="FFFFFF"/>
          </w:tcPr>
          <w:p w14:paraId="0B37628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27/05/2026</w:t>
            </w:r>
          </w:p>
        </w:tc>
        <w:tc>
          <w:tcPr>
            <w:tcW w:w="1700" w:type="dxa"/>
            <w:shd w:val="clear" w:color="auto" w:fill="FFFFFF"/>
          </w:tcPr>
          <w:p w14:paraId="66CC0A9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20:30</w:t>
            </w:r>
          </w:p>
        </w:tc>
        <w:tc>
          <w:tcPr>
            <w:tcW w:w="1700" w:type="dxa"/>
            <w:shd w:val="clear" w:color="auto" w:fill="FFFFFF"/>
          </w:tcPr>
          <w:p w14:paraId="3CBF477B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תיאטרון רמת גן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חיבת ציון 16</w:t>
            </w:r>
          </w:p>
        </w:tc>
        <w:tc>
          <w:tcPr>
            <w:tcW w:w="1700" w:type="dxa"/>
            <w:shd w:val="clear" w:color="auto" w:fill="FFFFFF"/>
          </w:tcPr>
          <w:p w14:paraId="1126007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79EDAE32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תיאטרון אמנות מוזיקה וספורט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בית עמנואל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https://www.ramat-gan.muni.il/events/mbe-rg-events/web-site-event-20832/</w:t>
            </w:r>
          </w:p>
        </w:tc>
      </w:tr>
      <w:tr w:rsidR="00C71927" w14:paraId="618F4C81" w14:textId="77777777">
        <w:tc>
          <w:tcPr>
            <w:tcW w:w="1700" w:type="dxa"/>
            <w:shd w:val="clear" w:color="auto" w:fill="EAF4FB"/>
          </w:tcPr>
          <w:p w14:paraId="04E6B9CB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הדרמה של גיל ההתבגרות</w:t>
            </w:r>
          </w:p>
        </w:tc>
        <w:tc>
          <w:tcPr>
            <w:tcW w:w="1700" w:type="dxa"/>
            <w:shd w:val="clear" w:color="auto" w:fill="EAF4FB"/>
          </w:tcPr>
          <w:p w14:paraId="2272593F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27/05/2026</w:t>
            </w:r>
          </w:p>
        </w:tc>
        <w:tc>
          <w:tcPr>
            <w:tcW w:w="1700" w:type="dxa"/>
            <w:shd w:val="clear" w:color="auto" w:fill="EAF4FB"/>
          </w:tcPr>
          <w:p w14:paraId="17D677B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20:30</w:t>
            </w:r>
          </w:p>
        </w:tc>
        <w:tc>
          <w:tcPr>
            <w:tcW w:w="1700" w:type="dxa"/>
            <w:shd w:val="clear" w:color="auto" w:fill="EAF4FB"/>
          </w:tcPr>
          <w:p w14:paraId="19BB794E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אונליין</w:t>
            </w:r>
          </w:p>
        </w:tc>
        <w:tc>
          <w:tcPr>
            <w:tcW w:w="1700" w:type="dxa"/>
            <w:shd w:val="clear" w:color="auto" w:fill="EAF4FB"/>
          </w:tcPr>
          <w:p w14:paraId="4829664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77465DF4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סדנאות והרצאות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https://www.ramat-gan.muni.il/events/parenting-and-sexuality-in-adolescence/</w:t>
            </w:r>
          </w:p>
        </w:tc>
      </w:tr>
      <w:tr w:rsidR="00C71927" w14:paraId="659AB7F7" w14:textId="77777777">
        <w:tc>
          <w:tcPr>
            <w:tcW w:w="1700" w:type="dxa"/>
            <w:shd w:val="clear" w:color="auto" w:fill="FFFFFF"/>
          </w:tcPr>
          <w:p w14:paraId="5176DC3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קורס דיג'יי</w:t>
            </w:r>
          </w:p>
        </w:tc>
        <w:tc>
          <w:tcPr>
            <w:tcW w:w="1700" w:type="dxa"/>
            <w:shd w:val="clear" w:color="auto" w:fill="FFFFFF"/>
          </w:tcPr>
          <w:p w14:paraId="57EBCEC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27/05/2026</w:t>
            </w:r>
          </w:p>
        </w:tc>
        <w:tc>
          <w:tcPr>
            <w:tcW w:w="1700" w:type="dxa"/>
            <w:shd w:val="clear" w:color="auto" w:fill="FFFFFF"/>
          </w:tcPr>
          <w:p w14:paraId="0C69629F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20:30</w:t>
            </w:r>
          </w:p>
        </w:tc>
        <w:tc>
          <w:tcPr>
            <w:tcW w:w="1700" w:type="dxa"/>
            <w:shd w:val="clear" w:color="auto" w:fill="FFFFFF"/>
          </w:tcPr>
          <w:p w14:paraId="41F92090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המרכז הגאה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ביאליק 42</w:t>
            </w:r>
          </w:p>
        </w:tc>
        <w:tc>
          <w:tcPr>
            <w:tcW w:w="1700" w:type="dxa"/>
            <w:shd w:val="clear" w:color="auto" w:fill="FFFFFF"/>
          </w:tcPr>
          <w:p w14:paraId="0D63140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FFFFFF"/>
          </w:tcPr>
          <w:p w14:paraId="2D02F5C1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https://www.ramat-gan.muni.il/events/rg-events/web-site-event-1138/</w:t>
            </w:r>
          </w:p>
        </w:tc>
      </w:tr>
      <w:tr w:rsidR="00C71927" w14:paraId="66B5DA5F" w14:textId="77777777">
        <w:tc>
          <w:tcPr>
            <w:tcW w:w="1700" w:type="dxa"/>
            <w:shd w:val="clear" w:color="auto" w:fill="EAF4FB"/>
          </w:tcPr>
          <w:p w14:paraId="7B906A2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lastRenderedPageBreak/>
              <w:t>סדנאות AI</w:t>
            </w:r>
          </w:p>
        </w:tc>
        <w:tc>
          <w:tcPr>
            <w:tcW w:w="1700" w:type="dxa"/>
            <w:shd w:val="clear" w:color="auto" w:fill="EAF4FB"/>
          </w:tcPr>
          <w:p w14:paraId="6E462C5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28/05/2026</w:t>
            </w:r>
          </w:p>
        </w:tc>
        <w:tc>
          <w:tcPr>
            <w:tcW w:w="1700" w:type="dxa"/>
            <w:shd w:val="clear" w:color="auto" w:fill="EAF4FB"/>
          </w:tcPr>
          <w:p w14:paraId="151F15E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09:30</w:t>
            </w:r>
          </w:p>
        </w:tc>
        <w:tc>
          <w:tcPr>
            <w:tcW w:w="1700" w:type="dxa"/>
            <w:shd w:val="clear" w:color="auto" w:fill="EAF4FB"/>
          </w:tcPr>
          <w:p w14:paraId="6497860C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מועדון בת שוע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בת שוע 7</w:t>
            </w:r>
          </w:p>
        </w:tc>
        <w:tc>
          <w:tcPr>
            <w:tcW w:w="1700" w:type="dxa"/>
            <w:shd w:val="clear" w:color="auto" w:fill="EAF4FB"/>
          </w:tcPr>
          <w:p w14:paraId="23FE595F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EAF4FB"/>
          </w:tcPr>
          <w:p w14:paraId="6FB75146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אזרחים ותיקים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https://www.ramat-gan.muni.il/events/ai-in-the-palm-of-your-hand/</w:t>
            </w:r>
          </w:p>
        </w:tc>
      </w:tr>
      <w:tr w:rsidR="00C71927" w14:paraId="032456B2" w14:textId="77777777">
        <w:tc>
          <w:tcPr>
            <w:tcW w:w="1700" w:type="dxa"/>
            <w:shd w:val="clear" w:color="auto" w:fill="FFFFFF"/>
          </w:tcPr>
          <w:p w14:paraId="698756B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סדנת קרמיקה - טכניקות בסיסיות</w:t>
            </w:r>
          </w:p>
        </w:tc>
        <w:tc>
          <w:tcPr>
            <w:tcW w:w="1700" w:type="dxa"/>
            <w:shd w:val="clear" w:color="auto" w:fill="FFFFFF"/>
          </w:tcPr>
          <w:p w14:paraId="08175D8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28/05/2026</w:t>
            </w:r>
          </w:p>
        </w:tc>
        <w:tc>
          <w:tcPr>
            <w:tcW w:w="1700" w:type="dxa"/>
            <w:shd w:val="clear" w:color="auto" w:fill="FFFFFF"/>
          </w:tcPr>
          <w:p w14:paraId="036C388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10:00</w:t>
            </w:r>
          </w:p>
        </w:tc>
        <w:tc>
          <w:tcPr>
            <w:tcW w:w="1700" w:type="dxa"/>
            <w:shd w:val="clear" w:color="auto" w:fill="FFFFFF"/>
          </w:tcPr>
          <w:p w14:paraId="69C21C49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מייקרס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מסובים 2</w:t>
            </w:r>
          </w:p>
        </w:tc>
        <w:tc>
          <w:tcPr>
            <w:tcW w:w="1700" w:type="dxa"/>
            <w:shd w:val="clear" w:color="auto" w:fill="FFFFFF"/>
          </w:tcPr>
          <w:p w14:paraId="56C41D0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FFFFFF"/>
          </w:tcPr>
          <w:p w14:paraId="3C9A365D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מייקרס יצירה עירונית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https://www.ramat-gan.muni.il/events/rg-events/web-site-event-1040/</w:t>
            </w:r>
          </w:p>
        </w:tc>
      </w:tr>
      <w:tr w:rsidR="00C71927" w14:paraId="76F2AB30" w14:textId="77777777">
        <w:tc>
          <w:tcPr>
            <w:tcW w:w="1700" w:type="dxa"/>
            <w:shd w:val="clear" w:color="auto" w:fill="EAF4FB"/>
          </w:tcPr>
          <w:p w14:paraId="241E940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סדנת סאונדהילינג</w:t>
            </w:r>
          </w:p>
        </w:tc>
        <w:tc>
          <w:tcPr>
            <w:tcW w:w="1700" w:type="dxa"/>
            <w:shd w:val="clear" w:color="auto" w:fill="EAF4FB"/>
          </w:tcPr>
          <w:p w14:paraId="44218E3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28/05/2026</w:t>
            </w:r>
          </w:p>
        </w:tc>
        <w:tc>
          <w:tcPr>
            <w:tcW w:w="1700" w:type="dxa"/>
            <w:shd w:val="clear" w:color="auto" w:fill="EAF4FB"/>
          </w:tcPr>
          <w:p w14:paraId="56598AE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10:00</w:t>
            </w:r>
          </w:p>
        </w:tc>
        <w:tc>
          <w:tcPr>
            <w:tcW w:w="1700" w:type="dxa"/>
            <w:shd w:val="clear" w:color="auto" w:fill="EAF4FB"/>
          </w:tcPr>
          <w:p w14:paraId="44329F3A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בית יד לבנים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מעלה הבנים 30</w:t>
            </w:r>
          </w:p>
        </w:tc>
        <w:tc>
          <w:tcPr>
            <w:tcW w:w="1700" w:type="dxa"/>
            <w:shd w:val="clear" w:color="auto" w:fill="EAF4FB"/>
          </w:tcPr>
          <w:p w14:paraId="65134FB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EAF4FB"/>
          </w:tcPr>
          <w:p w14:paraId="30E5B237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סדנאות והרצאות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https://www.ramat-gan.muni.il/events/rg-events/web-site-event-3139/</w:t>
            </w:r>
          </w:p>
        </w:tc>
      </w:tr>
      <w:tr w:rsidR="00C71927" w14:paraId="042BE2DC" w14:textId="77777777">
        <w:tc>
          <w:tcPr>
            <w:tcW w:w="1700" w:type="dxa"/>
            <w:shd w:val="clear" w:color="auto" w:fill="FFFFFF"/>
          </w:tcPr>
          <w:p w14:paraId="569E4E0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מעשה בזום לחודש מאי 2026</w:t>
            </w:r>
          </w:p>
        </w:tc>
        <w:tc>
          <w:tcPr>
            <w:tcW w:w="1700" w:type="dxa"/>
            <w:shd w:val="clear" w:color="auto" w:fill="FFFFFF"/>
          </w:tcPr>
          <w:p w14:paraId="1223D9C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28/05/2026</w:t>
            </w:r>
          </w:p>
        </w:tc>
        <w:tc>
          <w:tcPr>
            <w:tcW w:w="1700" w:type="dxa"/>
            <w:shd w:val="clear" w:color="auto" w:fill="FFFFFF"/>
          </w:tcPr>
          <w:p w14:paraId="0466777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17:30</w:t>
            </w:r>
          </w:p>
        </w:tc>
        <w:tc>
          <w:tcPr>
            <w:tcW w:w="1700" w:type="dxa"/>
            <w:shd w:val="clear" w:color="auto" w:fill="FFFFFF"/>
          </w:tcPr>
          <w:p w14:paraId="6A01F7B4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אונליין</w:t>
            </w:r>
          </w:p>
        </w:tc>
        <w:tc>
          <w:tcPr>
            <w:tcW w:w="1700" w:type="dxa"/>
            <w:shd w:val="clear" w:color="auto" w:fill="FFFFFF"/>
          </w:tcPr>
          <w:p w14:paraId="6888AEA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FFFFFF"/>
          </w:tcPr>
          <w:p w14:paraId="5EA1E71B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ילדים (4-11)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שעת סיפור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https://www.ramat-gan.muni.il/events/2026-zoom-story-time/</w:t>
            </w:r>
          </w:p>
        </w:tc>
      </w:tr>
      <w:tr w:rsidR="00C71927" w14:paraId="5FCF8935" w14:textId="77777777">
        <w:tc>
          <w:tcPr>
            <w:tcW w:w="1700" w:type="dxa"/>
            <w:shd w:val="clear" w:color="auto" w:fill="EAF4FB"/>
          </w:tcPr>
          <w:p w14:paraId="22AAC28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Парк Яркон: от Рамат-Гана до моря</w:t>
            </w:r>
          </w:p>
        </w:tc>
        <w:tc>
          <w:tcPr>
            <w:tcW w:w="1700" w:type="dxa"/>
            <w:shd w:val="clear" w:color="auto" w:fill="EAF4FB"/>
          </w:tcPr>
          <w:p w14:paraId="0BF670A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28/05/2026</w:t>
            </w:r>
          </w:p>
        </w:tc>
        <w:tc>
          <w:tcPr>
            <w:tcW w:w="1700" w:type="dxa"/>
            <w:shd w:val="clear" w:color="auto" w:fill="EAF4FB"/>
          </w:tcPr>
          <w:p w14:paraId="084C201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18:00</w:t>
            </w:r>
          </w:p>
        </w:tc>
        <w:tc>
          <w:tcPr>
            <w:tcW w:w="1700" w:type="dxa"/>
            <w:shd w:val="clear" w:color="auto" w:fill="EAF4FB"/>
          </w:tcPr>
          <w:p w14:paraId="6B78DEE3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פארק הירקון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רוקח 74</w:t>
            </w:r>
          </w:p>
        </w:tc>
        <w:tc>
          <w:tcPr>
            <w:tcW w:w="1700" w:type="dxa"/>
            <w:shd w:val="clear" w:color="auto" w:fill="EAF4FB"/>
          </w:tcPr>
          <w:p w14:paraId="170B88F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3091AE11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עליה וקליטה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בית עמנואל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https://www.ramat-gan.muni.il/events/mbe-rg-events/web-site-event-22316/</w:t>
            </w:r>
          </w:p>
        </w:tc>
      </w:tr>
      <w:tr w:rsidR="00C71927" w14:paraId="54BEAA09" w14:textId="77777777">
        <w:tc>
          <w:tcPr>
            <w:tcW w:w="1700" w:type="dxa"/>
            <w:shd w:val="clear" w:color="auto" w:fill="FFFFFF"/>
          </w:tcPr>
          <w:p w14:paraId="37CF979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סידור חופה וקידושין</w:t>
            </w:r>
          </w:p>
        </w:tc>
        <w:tc>
          <w:tcPr>
            <w:tcW w:w="1700" w:type="dxa"/>
            <w:shd w:val="clear" w:color="auto" w:fill="FFFFFF"/>
          </w:tcPr>
          <w:p w14:paraId="31F72D7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28/05/2026</w:t>
            </w:r>
          </w:p>
        </w:tc>
        <w:tc>
          <w:tcPr>
            <w:tcW w:w="1700" w:type="dxa"/>
            <w:shd w:val="clear" w:color="auto" w:fill="FFFFFF"/>
          </w:tcPr>
          <w:p w14:paraId="7297C4C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19:00</w:t>
            </w:r>
          </w:p>
        </w:tc>
        <w:tc>
          <w:tcPr>
            <w:tcW w:w="1700" w:type="dxa"/>
            <w:shd w:val="clear" w:color="auto" w:fill="FFFFFF"/>
          </w:tcPr>
          <w:p w14:paraId="43652058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בית כנסת "אור לעם"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אורה 6</w:t>
            </w:r>
          </w:p>
        </w:tc>
        <w:tc>
          <w:tcPr>
            <w:tcW w:w="1700" w:type="dxa"/>
            <w:shd w:val="clear" w:color="auto" w:fill="FFFFFF"/>
          </w:tcPr>
          <w:p w14:paraId="1996BB3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FFFFFF"/>
          </w:tcPr>
          <w:p w14:paraId="46981DDE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אירועי הקהל הדתי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https://www.ramat-gan.muni.il/events/chuppah-and-kiddushin-lesson/</w:t>
            </w:r>
          </w:p>
        </w:tc>
      </w:tr>
      <w:tr w:rsidR="00C71927" w14:paraId="5ED8750B" w14:textId="77777777">
        <w:tc>
          <w:tcPr>
            <w:tcW w:w="1700" w:type="dxa"/>
            <w:shd w:val="clear" w:color="auto" w:fill="EAF4FB"/>
          </w:tcPr>
          <w:p w14:paraId="318DF3B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המגיפה החדשה - סיגריות אלקטרוניות</w:t>
            </w:r>
          </w:p>
        </w:tc>
        <w:tc>
          <w:tcPr>
            <w:tcW w:w="1700" w:type="dxa"/>
            <w:shd w:val="clear" w:color="auto" w:fill="EAF4FB"/>
          </w:tcPr>
          <w:p w14:paraId="2DCA674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28/05/2026</w:t>
            </w:r>
          </w:p>
        </w:tc>
        <w:tc>
          <w:tcPr>
            <w:tcW w:w="1700" w:type="dxa"/>
            <w:shd w:val="clear" w:color="auto" w:fill="EAF4FB"/>
          </w:tcPr>
          <w:p w14:paraId="48E9CFEF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19:00</w:t>
            </w:r>
          </w:p>
        </w:tc>
        <w:tc>
          <w:tcPr>
            <w:tcW w:w="1700" w:type="dxa"/>
            <w:shd w:val="clear" w:color="auto" w:fill="EAF4FB"/>
          </w:tcPr>
          <w:p w14:paraId="4CDAF14B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אונליין</w:t>
            </w:r>
          </w:p>
        </w:tc>
        <w:tc>
          <w:tcPr>
            <w:tcW w:w="1700" w:type="dxa"/>
            <w:shd w:val="clear" w:color="auto" w:fill="EAF4FB"/>
          </w:tcPr>
          <w:p w14:paraId="0667B28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533978B4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סדנאות והרצאות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https://www.ramat-gan.muni.il/events/international-no-smoking-day/</w:t>
            </w:r>
          </w:p>
        </w:tc>
      </w:tr>
      <w:tr w:rsidR="00C71927" w14:paraId="644DAB2C" w14:textId="77777777">
        <w:tc>
          <w:tcPr>
            <w:tcW w:w="1700" w:type="dxa"/>
            <w:shd w:val="clear" w:color="auto" w:fill="FFFFFF"/>
          </w:tcPr>
          <w:p w14:paraId="310F172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משחקי קופסא</w:t>
            </w:r>
          </w:p>
        </w:tc>
        <w:tc>
          <w:tcPr>
            <w:tcW w:w="1700" w:type="dxa"/>
            <w:shd w:val="clear" w:color="auto" w:fill="FFFFFF"/>
          </w:tcPr>
          <w:p w14:paraId="2AF87CE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28/05/2026</w:t>
            </w:r>
          </w:p>
        </w:tc>
        <w:tc>
          <w:tcPr>
            <w:tcW w:w="1700" w:type="dxa"/>
            <w:shd w:val="clear" w:color="auto" w:fill="FFFFFF"/>
          </w:tcPr>
          <w:p w14:paraId="19DB765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19:30</w:t>
            </w:r>
          </w:p>
        </w:tc>
        <w:tc>
          <w:tcPr>
            <w:tcW w:w="1700" w:type="dxa"/>
            <w:shd w:val="clear" w:color="auto" w:fill="FFFFFF"/>
          </w:tcPr>
          <w:p w14:paraId="1356CC35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המרכז הגאה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ביאליק 42</w:t>
            </w:r>
          </w:p>
        </w:tc>
        <w:tc>
          <w:tcPr>
            <w:tcW w:w="1700" w:type="dxa"/>
            <w:shd w:val="clear" w:color="auto" w:fill="FFFFFF"/>
          </w:tcPr>
          <w:p w14:paraId="03E4CB6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7B5AC53D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https://www.ramat-gan.muni.il/events/rg-events/web-site-event-121/</w:t>
            </w:r>
          </w:p>
        </w:tc>
      </w:tr>
      <w:tr w:rsidR="00C71927" w14:paraId="6E2FBEE4" w14:textId="77777777">
        <w:tc>
          <w:tcPr>
            <w:tcW w:w="1700" w:type="dxa"/>
            <w:shd w:val="clear" w:color="auto" w:fill="EAF4FB"/>
          </w:tcPr>
          <w:p w14:paraId="12AC942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סדרת מופעים - אסלי בראסל</w:t>
            </w:r>
          </w:p>
        </w:tc>
        <w:tc>
          <w:tcPr>
            <w:tcW w:w="1700" w:type="dxa"/>
            <w:shd w:val="clear" w:color="auto" w:fill="EAF4FB"/>
          </w:tcPr>
          <w:p w14:paraId="01BB3AA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28/05/2026</w:t>
            </w:r>
          </w:p>
        </w:tc>
        <w:tc>
          <w:tcPr>
            <w:tcW w:w="1700" w:type="dxa"/>
            <w:shd w:val="clear" w:color="auto" w:fill="EAF4FB"/>
          </w:tcPr>
          <w:p w14:paraId="06C53CB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20:30</w:t>
            </w:r>
          </w:p>
        </w:tc>
        <w:tc>
          <w:tcPr>
            <w:tcW w:w="1700" w:type="dxa"/>
            <w:shd w:val="clear" w:color="auto" w:fill="EAF4FB"/>
          </w:tcPr>
          <w:p w14:paraId="57B7B0A5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תיאטרון ראסל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מנדל מתיתיהו 11</w:t>
            </w:r>
          </w:p>
        </w:tc>
        <w:tc>
          <w:tcPr>
            <w:tcW w:w="1700" w:type="dxa"/>
            <w:shd w:val="clear" w:color="auto" w:fill="EAF4FB"/>
          </w:tcPr>
          <w:p w14:paraId="3D008B3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EAF4FB"/>
          </w:tcPr>
          <w:p w14:paraId="58E89883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תיאטרון אמנות מוזיקה וספורט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</w:t>
            </w:r>
            <w:r>
              <w:rPr>
                <w:color w:val="0056B3"/>
                <w:sz w:val="16"/>
              </w:rPr>
              <w:lastRenderedPageBreak/>
              <w:t>gan.muni.il/events/asli-berassel/</w:t>
            </w:r>
          </w:p>
        </w:tc>
      </w:tr>
      <w:tr w:rsidR="00C71927" w14:paraId="1C9613FB" w14:textId="77777777">
        <w:tc>
          <w:tcPr>
            <w:tcW w:w="1700" w:type="dxa"/>
            <w:shd w:val="clear" w:color="auto" w:fill="FFFFFF"/>
          </w:tcPr>
          <w:p w14:paraId="38BB20D9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lastRenderedPageBreak/>
              <w:t>אפטר שבועות- דראג בר"ג</w:t>
            </w:r>
          </w:p>
        </w:tc>
        <w:tc>
          <w:tcPr>
            <w:tcW w:w="1700" w:type="dxa"/>
            <w:shd w:val="clear" w:color="auto" w:fill="FFFFFF"/>
          </w:tcPr>
          <w:p w14:paraId="7DE7ED9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28/05/2026</w:t>
            </w:r>
          </w:p>
        </w:tc>
        <w:tc>
          <w:tcPr>
            <w:tcW w:w="1700" w:type="dxa"/>
            <w:shd w:val="clear" w:color="auto" w:fill="FFFFFF"/>
          </w:tcPr>
          <w:p w14:paraId="45927BA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21:00</w:t>
            </w:r>
          </w:p>
        </w:tc>
        <w:tc>
          <w:tcPr>
            <w:tcW w:w="1700" w:type="dxa"/>
            <w:shd w:val="clear" w:color="auto" w:fill="FFFFFF"/>
          </w:tcPr>
          <w:p w14:paraId="1F9E2F00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קפה נדנדה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המרגנית 10</w:t>
            </w:r>
          </w:p>
        </w:tc>
        <w:tc>
          <w:tcPr>
            <w:tcW w:w="1700" w:type="dxa"/>
            <w:shd w:val="clear" w:color="auto" w:fill="FFFFFF"/>
          </w:tcPr>
          <w:p w14:paraId="127DE679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02FF70C6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בית עמנואל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https://www.ramat-gan.muni.il/events/mbe-rg-events/web-site-event-22470/</w:t>
            </w:r>
          </w:p>
        </w:tc>
      </w:tr>
      <w:tr w:rsidR="00C71927" w14:paraId="141835AD" w14:textId="77777777">
        <w:tc>
          <w:tcPr>
            <w:tcW w:w="1700" w:type="dxa"/>
            <w:shd w:val="clear" w:color="auto" w:fill="EAF4FB"/>
          </w:tcPr>
          <w:p w14:paraId="4489329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After Dark - סטנדאפ בתיאטרון רמת גן</w:t>
            </w:r>
          </w:p>
        </w:tc>
        <w:tc>
          <w:tcPr>
            <w:tcW w:w="1700" w:type="dxa"/>
            <w:shd w:val="clear" w:color="auto" w:fill="EAF4FB"/>
          </w:tcPr>
          <w:p w14:paraId="5E65BFD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28/05/2026</w:t>
            </w:r>
          </w:p>
        </w:tc>
        <w:tc>
          <w:tcPr>
            <w:tcW w:w="1700" w:type="dxa"/>
            <w:shd w:val="clear" w:color="auto" w:fill="EAF4FB"/>
          </w:tcPr>
          <w:p w14:paraId="007E5D4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21:30</w:t>
            </w:r>
          </w:p>
        </w:tc>
        <w:tc>
          <w:tcPr>
            <w:tcW w:w="1700" w:type="dxa"/>
            <w:shd w:val="clear" w:color="auto" w:fill="EAF4FB"/>
          </w:tcPr>
          <w:p w14:paraId="0ACE088D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תיאטרון רמת גן</w:t>
            </w:r>
          </w:p>
        </w:tc>
        <w:tc>
          <w:tcPr>
            <w:tcW w:w="1700" w:type="dxa"/>
            <w:shd w:val="clear" w:color="auto" w:fill="EAF4FB"/>
          </w:tcPr>
          <w:p w14:paraId="1D2AB7D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0ADB249C" w14:textId="77777777" w:rsidR="00C71927" w:rsidRDefault="00000000" w:rsidP="00EA0400">
            <w:pPr>
              <w:bidi/>
              <w:jc w:val="center"/>
            </w:pP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https://www.ramat-gan.muni.il/events/stand-up-after-dark-at-the-ramat-gan-theater/</w:t>
            </w:r>
          </w:p>
        </w:tc>
      </w:tr>
      <w:tr w:rsidR="00C71927" w14:paraId="4D2D0AD4" w14:textId="77777777">
        <w:tc>
          <w:tcPr>
            <w:tcW w:w="1700" w:type="dxa"/>
            <w:shd w:val="clear" w:color="auto" w:fill="FFFFFF"/>
          </w:tcPr>
          <w:p w14:paraId="7FCFE42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Energy - פסטיבל ספורט לנשים</w:t>
            </w:r>
          </w:p>
        </w:tc>
        <w:tc>
          <w:tcPr>
            <w:tcW w:w="1700" w:type="dxa"/>
            <w:shd w:val="clear" w:color="auto" w:fill="FFFFFF"/>
          </w:tcPr>
          <w:p w14:paraId="656FC9F9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29/05/2026</w:t>
            </w:r>
          </w:p>
        </w:tc>
        <w:tc>
          <w:tcPr>
            <w:tcW w:w="1700" w:type="dxa"/>
            <w:shd w:val="clear" w:color="auto" w:fill="FFFFFF"/>
          </w:tcPr>
          <w:p w14:paraId="0CA440F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08:00</w:t>
            </w:r>
          </w:p>
        </w:tc>
        <w:tc>
          <w:tcPr>
            <w:tcW w:w="1700" w:type="dxa"/>
            <w:shd w:val="clear" w:color="auto" w:fill="FFFFFF"/>
          </w:tcPr>
          <w:p w14:paraId="145DA9C3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הפארק הלאומי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אחד העם 3</w:t>
            </w:r>
          </w:p>
        </w:tc>
        <w:tc>
          <w:tcPr>
            <w:tcW w:w="1700" w:type="dxa"/>
            <w:shd w:val="clear" w:color="auto" w:fill="FFFFFF"/>
          </w:tcPr>
          <w:p w14:paraId="684669B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705377EF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תיאטרון אמנות מוזיקה וספורט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https://www.ramat-gan.muni.il/events/energy-festival/</w:t>
            </w:r>
          </w:p>
        </w:tc>
      </w:tr>
      <w:tr w:rsidR="00C71927" w14:paraId="03AB807B" w14:textId="77777777">
        <w:tc>
          <w:tcPr>
            <w:tcW w:w="1700" w:type="dxa"/>
            <w:shd w:val="clear" w:color="auto" w:fill="EAF4FB"/>
          </w:tcPr>
          <w:p w14:paraId="54053C5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שישי ישראלי</w:t>
            </w:r>
          </w:p>
        </w:tc>
        <w:tc>
          <w:tcPr>
            <w:tcW w:w="1700" w:type="dxa"/>
            <w:shd w:val="clear" w:color="auto" w:fill="EAF4FB"/>
          </w:tcPr>
          <w:p w14:paraId="67E96AF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29/05/2026</w:t>
            </w:r>
          </w:p>
        </w:tc>
        <w:tc>
          <w:tcPr>
            <w:tcW w:w="1700" w:type="dxa"/>
            <w:shd w:val="clear" w:color="auto" w:fill="EAF4FB"/>
          </w:tcPr>
          <w:p w14:paraId="00BA566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16:00</w:t>
            </w:r>
          </w:p>
        </w:tc>
        <w:tc>
          <w:tcPr>
            <w:tcW w:w="1700" w:type="dxa"/>
            <w:shd w:val="clear" w:color="auto" w:fill="EAF4FB"/>
          </w:tcPr>
          <w:p w14:paraId="0790CBB7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גן אלקס</w:t>
            </w:r>
          </w:p>
        </w:tc>
        <w:tc>
          <w:tcPr>
            <w:tcW w:w="1700" w:type="dxa"/>
            <w:shd w:val="clear" w:color="auto" w:fill="EAF4FB"/>
          </w:tcPr>
          <w:p w14:paraId="58E3E45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EAF4FB"/>
          </w:tcPr>
          <w:p w14:paraId="39BC30DE" w14:textId="77777777" w:rsidR="00C71927" w:rsidRDefault="00000000" w:rsidP="00EA0400">
            <w:pPr>
              <w:bidi/>
              <w:jc w:val="center"/>
            </w:pP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https://www.ramat-gan.muni.il/events/israeli-friday/</w:t>
            </w:r>
          </w:p>
        </w:tc>
      </w:tr>
      <w:tr w:rsidR="00C71927" w14:paraId="07082031" w14:textId="77777777">
        <w:tc>
          <w:tcPr>
            <w:tcW w:w="1700" w:type="dxa"/>
            <w:shd w:val="clear" w:color="auto" w:fill="FFFFFF"/>
          </w:tcPr>
          <w:p w14:paraId="656C9B4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מי אוהב.ת את השבת - ארוחת שישי חברתית בקומה</w:t>
            </w:r>
          </w:p>
        </w:tc>
        <w:tc>
          <w:tcPr>
            <w:tcW w:w="1700" w:type="dxa"/>
            <w:shd w:val="clear" w:color="auto" w:fill="FFFFFF"/>
          </w:tcPr>
          <w:p w14:paraId="128D5C7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29/05/2026</w:t>
            </w:r>
          </w:p>
        </w:tc>
        <w:tc>
          <w:tcPr>
            <w:tcW w:w="1700" w:type="dxa"/>
            <w:shd w:val="clear" w:color="auto" w:fill="FFFFFF"/>
          </w:tcPr>
          <w:p w14:paraId="5421162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19:00</w:t>
            </w:r>
          </w:p>
        </w:tc>
        <w:tc>
          <w:tcPr>
            <w:tcW w:w="1700" w:type="dxa"/>
            <w:shd w:val="clear" w:color="auto" w:fill="FFFFFF"/>
          </w:tcPr>
          <w:p w14:paraId="145A9BC0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הצעירים - הקומה השנייה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הרא"ה 9</w:t>
            </w:r>
          </w:p>
        </w:tc>
        <w:tc>
          <w:tcPr>
            <w:tcW w:w="1700" w:type="dxa"/>
            <w:shd w:val="clear" w:color="auto" w:fill="FFFFFF"/>
          </w:tcPr>
          <w:p w14:paraId="7315CB3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FFFFFF"/>
          </w:tcPr>
          <w:p w14:paraId="26222592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הקומה השנייה: מרכז צעירים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https://www.ramat-gan.muni.il/events/rg-events/web-site-event-3586/</w:t>
            </w:r>
          </w:p>
        </w:tc>
      </w:tr>
      <w:tr w:rsidR="00C71927" w14:paraId="2F18D5DC" w14:textId="77777777">
        <w:tc>
          <w:tcPr>
            <w:tcW w:w="1700" w:type="dxa"/>
            <w:shd w:val="clear" w:color="auto" w:fill="EAF4FB"/>
          </w:tcPr>
          <w:p w14:paraId="5DC7BC9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שבתות תרבות מאי - יוני</w:t>
            </w:r>
          </w:p>
        </w:tc>
        <w:tc>
          <w:tcPr>
            <w:tcW w:w="1700" w:type="dxa"/>
            <w:shd w:val="clear" w:color="auto" w:fill="EAF4FB"/>
          </w:tcPr>
          <w:p w14:paraId="529A969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30/05/2026</w:t>
            </w:r>
          </w:p>
        </w:tc>
        <w:tc>
          <w:tcPr>
            <w:tcW w:w="1700" w:type="dxa"/>
            <w:shd w:val="clear" w:color="auto" w:fill="EAF4FB"/>
          </w:tcPr>
          <w:p w14:paraId="0F8FFF5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11:00</w:t>
            </w:r>
          </w:p>
        </w:tc>
        <w:tc>
          <w:tcPr>
            <w:tcW w:w="1700" w:type="dxa"/>
            <w:shd w:val="clear" w:color="auto" w:fill="EAF4FB"/>
          </w:tcPr>
          <w:p w14:paraId="22446AD4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תיאטרון רמת גן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חיבת ציון 16</w:t>
            </w:r>
          </w:p>
        </w:tc>
        <w:tc>
          <w:tcPr>
            <w:tcW w:w="1700" w:type="dxa"/>
            <w:shd w:val="clear" w:color="auto" w:fill="EAF4FB"/>
          </w:tcPr>
          <w:p w14:paraId="35C30AE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EAF4FB"/>
          </w:tcPr>
          <w:p w14:paraId="16860920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סדרות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https://www.ramat-gan.muni.il/events/shabat-tarbut-2026/</w:t>
            </w:r>
          </w:p>
        </w:tc>
      </w:tr>
      <w:tr w:rsidR="00C71927" w14:paraId="2BC5663C" w14:textId="77777777">
        <w:tc>
          <w:tcPr>
            <w:tcW w:w="1700" w:type="dxa"/>
            <w:shd w:val="clear" w:color="auto" w:fill="FFFFFF"/>
          </w:tcPr>
          <w:p w14:paraId="66D12C7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ליגת האלופות 2026</w:t>
            </w:r>
          </w:p>
        </w:tc>
        <w:tc>
          <w:tcPr>
            <w:tcW w:w="1700" w:type="dxa"/>
            <w:shd w:val="clear" w:color="auto" w:fill="FFFFFF"/>
          </w:tcPr>
          <w:p w14:paraId="01A3BF6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30/05/2026</w:t>
            </w:r>
          </w:p>
        </w:tc>
        <w:tc>
          <w:tcPr>
            <w:tcW w:w="1700" w:type="dxa"/>
            <w:shd w:val="clear" w:color="auto" w:fill="FFFFFF"/>
          </w:tcPr>
          <w:p w14:paraId="01F1A02B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19:00</w:t>
            </w:r>
          </w:p>
        </w:tc>
        <w:tc>
          <w:tcPr>
            <w:tcW w:w="1700" w:type="dxa"/>
            <w:shd w:val="clear" w:color="auto" w:fill="FFFFFF"/>
          </w:tcPr>
          <w:p w14:paraId="2D9A4061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הפארק הלאומי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אחד העם 3</w:t>
            </w:r>
          </w:p>
        </w:tc>
        <w:tc>
          <w:tcPr>
            <w:tcW w:w="1700" w:type="dxa"/>
            <w:shd w:val="clear" w:color="auto" w:fill="FFFFFF"/>
          </w:tcPr>
          <w:p w14:paraId="11A4956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FFFFFF"/>
          </w:tcPr>
          <w:p w14:paraId="72045889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נוער (12-18),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תיאטרון אמנות מוזיקה וספורט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https://www.ramat-gan.muni.il/events/champions-league-2026/</w:t>
            </w:r>
          </w:p>
        </w:tc>
      </w:tr>
      <w:tr w:rsidR="00C71927" w14:paraId="07235CD4" w14:textId="77777777">
        <w:tc>
          <w:tcPr>
            <w:tcW w:w="1700" w:type="dxa"/>
            <w:shd w:val="clear" w:color="auto" w:fill="EAF4FB"/>
          </w:tcPr>
          <w:p w14:paraId="4EEFE19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אירוע הועידה הגאה 2026</w:t>
            </w:r>
          </w:p>
        </w:tc>
        <w:tc>
          <w:tcPr>
            <w:tcW w:w="1700" w:type="dxa"/>
            <w:shd w:val="clear" w:color="auto" w:fill="EAF4FB"/>
          </w:tcPr>
          <w:p w14:paraId="63AE36D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31/05/2026</w:t>
            </w:r>
          </w:p>
        </w:tc>
        <w:tc>
          <w:tcPr>
            <w:tcW w:w="1700" w:type="dxa"/>
            <w:shd w:val="clear" w:color="auto" w:fill="EAF4FB"/>
          </w:tcPr>
          <w:p w14:paraId="2D7BDAC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16:00</w:t>
            </w:r>
          </w:p>
        </w:tc>
        <w:tc>
          <w:tcPr>
            <w:tcW w:w="1700" w:type="dxa"/>
            <w:shd w:val="clear" w:color="auto" w:fill="EAF4FB"/>
          </w:tcPr>
          <w:p w14:paraId="038424D7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מוזיאון רמת גן לאמנות ישראלית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אבא הלל סילבר 146</w:t>
            </w:r>
          </w:p>
        </w:tc>
        <w:tc>
          <w:tcPr>
            <w:tcW w:w="1700" w:type="dxa"/>
            <w:shd w:val="clear" w:color="auto" w:fill="EAF4FB"/>
          </w:tcPr>
          <w:p w14:paraId="7F85EFD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504F23F5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https://www.ramat-gan.muni.il/events/rg-events/web-site-event-3639/</w:t>
            </w:r>
          </w:p>
        </w:tc>
      </w:tr>
      <w:tr w:rsidR="00C71927" w14:paraId="68596E0E" w14:textId="77777777">
        <w:tc>
          <w:tcPr>
            <w:tcW w:w="1700" w:type="dxa"/>
            <w:shd w:val="clear" w:color="auto" w:fill="FFFFFF"/>
          </w:tcPr>
          <w:p w14:paraId="72ACD6E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בצ'אטה</w:t>
            </w:r>
          </w:p>
        </w:tc>
        <w:tc>
          <w:tcPr>
            <w:tcW w:w="1700" w:type="dxa"/>
            <w:shd w:val="clear" w:color="auto" w:fill="FFFFFF"/>
          </w:tcPr>
          <w:p w14:paraId="6BBE3ED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31/05/2026</w:t>
            </w:r>
          </w:p>
        </w:tc>
        <w:tc>
          <w:tcPr>
            <w:tcW w:w="1700" w:type="dxa"/>
            <w:shd w:val="clear" w:color="auto" w:fill="FFFFFF"/>
          </w:tcPr>
          <w:p w14:paraId="7C7E1BA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20:30</w:t>
            </w:r>
          </w:p>
        </w:tc>
        <w:tc>
          <w:tcPr>
            <w:tcW w:w="1700" w:type="dxa"/>
            <w:shd w:val="clear" w:color="auto" w:fill="FFFFFF"/>
          </w:tcPr>
          <w:p w14:paraId="0CF84D4F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המרכז הגאה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ביאליק 42</w:t>
            </w:r>
          </w:p>
        </w:tc>
        <w:tc>
          <w:tcPr>
            <w:tcW w:w="1700" w:type="dxa"/>
            <w:shd w:val="clear" w:color="auto" w:fill="FFFFFF"/>
          </w:tcPr>
          <w:p w14:paraId="2CBA8F9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FFFFFF"/>
          </w:tcPr>
          <w:p w14:paraId="0C24518E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lastRenderedPageBreak/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https://www.ramat-gan.muni.il/events/rg-events/web-site-event-1086/</w:t>
            </w:r>
          </w:p>
        </w:tc>
      </w:tr>
      <w:tr w:rsidR="00C71927" w14:paraId="0D48B092" w14:textId="77777777">
        <w:tc>
          <w:tcPr>
            <w:tcW w:w="1700" w:type="dxa"/>
            <w:shd w:val="clear" w:color="auto" w:fill="EAF4FB"/>
          </w:tcPr>
          <w:p w14:paraId="49DFF52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lastRenderedPageBreak/>
              <w:t>פרישה באושר ובעושר</w:t>
            </w:r>
          </w:p>
        </w:tc>
        <w:tc>
          <w:tcPr>
            <w:tcW w:w="1700" w:type="dxa"/>
            <w:shd w:val="clear" w:color="auto" w:fill="EAF4FB"/>
          </w:tcPr>
          <w:p w14:paraId="2FCC28B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01/06/2026</w:t>
            </w:r>
          </w:p>
        </w:tc>
        <w:tc>
          <w:tcPr>
            <w:tcW w:w="1700" w:type="dxa"/>
            <w:shd w:val="clear" w:color="auto" w:fill="EAF4FB"/>
          </w:tcPr>
          <w:p w14:paraId="4641D42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17:30</w:t>
            </w:r>
          </w:p>
        </w:tc>
        <w:tc>
          <w:tcPr>
            <w:tcW w:w="1700" w:type="dxa"/>
            <w:shd w:val="clear" w:color="auto" w:fill="EAF4FB"/>
          </w:tcPr>
          <w:p w14:paraId="66740147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פסג"ה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חיים לנדאו 5</w:t>
            </w:r>
          </w:p>
        </w:tc>
        <w:tc>
          <w:tcPr>
            <w:tcW w:w="1700" w:type="dxa"/>
            <w:shd w:val="clear" w:color="auto" w:fill="EAF4FB"/>
          </w:tcPr>
          <w:p w14:paraId="0B61F45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EAF4FB"/>
          </w:tcPr>
          <w:p w14:paraId="47E73E2A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סדנאות והרצאות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https://www.ramat-gan.muni.il/events/retirement-with-happiness-and-wealth/</w:t>
            </w:r>
          </w:p>
        </w:tc>
      </w:tr>
      <w:tr w:rsidR="00C71927" w14:paraId="6E72B2B2" w14:textId="77777777">
        <w:tc>
          <w:tcPr>
            <w:tcW w:w="1700" w:type="dxa"/>
            <w:shd w:val="clear" w:color="auto" w:fill="FFFFFF"/>
          </w:tcPr>
          <w:p w14:paraId="38AA865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מבניין לקהילה</w:t>
            </w:r>
          </w:p>
        </w:tc>
        <w:tc>
          <w:tcPr>
            <w:tcW w:w="1700" w:type="dxa"/>
            <w:shd w:val="clear" w:color="auto" w:fill="FFFFFF"/>
          </w:tcPr>
          <w:p w14:paraId="00EF8A8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02/06/2026</w:t>
            </w:r>
          </w:p>
        </w:tc>
        <w:tc>
          <w:tcPr>
            <w:tcW w:w="1700" w:type="dxa"/>
            <w:shd w:val="clear" w:color="auto" w:fill="FFFFFF"/>
          </w:tcPr>
          <w:p w14:paraId="00A1F9E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19:30</w:t>
            </w:r>
          </w:p>
        </w:tc>
        <w:tc>
          <w:tcPr>
            <w:tcW w:w="1700" w:type="dxa"/>
            <w:shd w:val="clear" w:color="auto" w:fill="FFFFFF"/>
          </w:tcPr>
          <w:p w14:paraId="60FC770B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תיאטרון רמת גן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חיבת ציון 16</w:t>
            </w:r>
          </w:p>
        </w:tc>
        <w:tc>
          <w:tcPr>
            <w:tcW w:w="1700" w:type="dxa"/>
            <w:shd w:val="clear" w:color="auto" w:fill="FFFFFF"/>
          </w:tcPr>
          <w:p w14:paraId="506FD6D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FFFFFF"/>
          </w:tcPr>
          <w:p w14:paraId="6D90FE25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סדנאות והרצאות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https://www.ramat-gan.muni.il/events/from-building-to-community/</w:t>
            </w:r>
          </w:p>
        </w:tc>
      </w:tr>
      <w:tr w:rsidR="00C71927" w14:paraId="3DD314EA" w14:textId="77777777">
        <w:tc>
          <w:tcPr>
            <w:tcW w:w="1700" w:type="dxa"/>
            <w:shd w:val="clear" w:color="auto" w:fill="EAF4FB"/>
          </w:tcPr>
          <w:p w14:paraId="413E4E2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Кафедра Рамат-Ган</w:t>
            </w:r>
          </w:p>
        </w:tc>
        <w:tc>
          <w:tcPr>
            <w:tcW w:w="1700" w:type="dxa"/>
            <w:shd w:val="clear" w:color="auto" w:fill="EAF4FB"/>
          </w:tcPr>
          <w:p w14:paraId="0E49E36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02/06/2026</w:t>
            </w:r>
          </w:p>
        </w:tc>
        <w:tc>
          <w:tcPr>
            <w:tcW w:w="1700" w:type="dxa"/>
            <w:shd w:val="clear" w:color="auto" w:fill="EAF4FB"/>
          </w:tcPr>
          <w:p w14:paraId="43A58BBB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19:30</w:t>
            </w:r>
          </w:p>
        </w:tc>
        <w:tc>
          <w:tcPr>
            <w:tcW w:w="1700" w:type="dxa"/>
            <w:shd w:val="clear" w:color="auto" w:fill="EAF4FB"/>
          </w:tcPr>
          <w:p w14:paraId="40EE704E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בית קריניצי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קריניצי 64</w:t>
            </w:r>
          </w:p>
        </w:tc>
        <w:tc>
          <w:tcPr>
            <w:tcW w:w="1700" w:type="dxa"/>
            <w:shd w:val="clear" w:color="auto" w:fill="EAF4FB"/>
          </w:tcPr>
          <w:p w14:paraId="1657455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EAF4FB"/>
          </w:tcPr>
          <w:p w14:paraId="2D0BEEC0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עליה וקליטה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https://www.ramat-gan.muni.il/events/russian-chair-2026/</w:t>
            </w:r>
          </w:p>
        </w:tc>
      </w:tr>
      <w:tr w:rsidR="00C71927" w14:paraId="66E0575A" w14:textId="77777777">
        <w:tc>
          <w:tcPr>
            <w:tcW w:w="1700" w:type="dxa"/>
            <w:shd w:val="clear" w:color="auto" w:fill="FFFFFF"/>
          </w:tcPr>
          <w:p w14:paraId="65D634B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טרנספייס</w:t>
            </w:r>
          </w:p>
        </w:tc>
        <w:tc>
          <w:tcPr>
            <w:tcW w:w="1700" w:type="dxa"/>
            <w:shd w:val="clear" w:color="auto" w:fill="FFFFFF"/>
          </w:tcPr>
          <w:p w14:paraId="65B0426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02/06/2026</w:t>
            </w:r>
          </w:p>
        </w:tc>
        <w:tc>
          <w:tcPr>
            <w:tcW w:w="1700" w:type="dxa"/>
            <w:shd w:val="clear" w:color="auto" w:fill="FFFFFF"/>
          </w:tcPr>
          <w:p w14:paraId="35F0CDB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19:30</w:t>
            </w:r>
          </w:p>
        </w:tc>
        <w:tc>
          <w:tcPr>
            <w:tcW w:w="1700" w:type="dxa"/>
            <w:shd w:val="clear" w:color="auto" w:fill="FFFFFF"/>
          </w:tcPr>
          <w:p w14:paraId="72111DA7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המרכז הגאה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ביאליק 42</w:t>
            </w:r>
          </w:p>
        </w:tc>
        <w:tc>
          <w:tcPr>
            <w:tcW w:w="1700" w:type="dxa"/>
            <w:shd w:val="clear" w:color="auto" w:fill="FFFFFF"/>
          </w:tcPr>
          <w:p w14:paraId="15AB7BA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6EB312AD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https://www.ramat-gan.muni.il/events/rg-events/web-site-event-1181/</w:t>
            </w:r>
          </w:p>
        </w:tc>
      </w:tr>
      <w:tr w:rsidR="00C71927" w14:paraId="23B03A00" w14:textId="77777777">
        <w:tc>
          <w:tcPr>
            <w:tcW w:w="1700" w:type="dxa"/>
            <w:shd w:val="clear" w:color="auto" w:fill="EAF4FB"/>
          </w:tcPr>
          <w:p w14:paraId="47841619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מבוא לנגרות</w:t>
            </w:r>
          </w:p>
        </w:tc>
        <w:tc>
          <w:tcPr>
            <w:tcW w:w="1700" w:type="dxa"/>
            <w:shd w:val="clear" w:color="auto" w:fill="EAF4FB"/>
          </w:tcPr>
          <w:p w14:paraId="3150A75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03/06/2026</w:t>
            </w:r>
          </w:p>
        </w:tc>
        <w:tc>
          <w:tcPr>
            <w:tcW w:w="1700" w:type="dxa"/>
            <w:shd w:val="clear" w:color="auto" w:fill="EAF4FB"/>
          </w:tcPr>
          <w:p w14:paraId="7E30311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17:00</w:t>
            </w:r>
          </w:p>
        </w:tc>
        <w:tc>
          <w:tcPr>
            <w:tcW w:w="1700" w:type="dxa"/>
            <w:shd w:val="clear" w:color="auto" w:fill="EAF4FB"/>
          </w:tcPr>
          <w:p w14:paraId="19D7DE3B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מייקרס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מסובים 2</w:t>
            </w:r>
          </w:p>
        </w:tc>
        <w:tc>
          <w:tcPr>
            <w:tcW w:w="1700" w:type="dxa"/>
            <w:shd w:val="clear" w:color="auto" w:fill="EAF4FB"/>
          </w:tcPr>
          <w:p w14:paraId="09752A9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EAF4FB"/>
          </w:tcPr>
          <w:p w14:paraId="6EF0B72D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מייקרס יצירה עירונית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https://www.ramat-gan.muni.il/events/rg-events/web-site-event-849/</w:t>
            </w:r>
          </w:p>
        </w:tc>
      </w:tr>
      <w:tr w:rsidR="00C71927" w14:paraId="421A36AA" w14:textId="77777777">
        <w:tc>
          <w:tcPr>
            <w:tcW w:w="1700" w:type="dxa"/>
            <w:shd w:val="clear" w:color="auto" w:fill="FFFFFF"/>
          </w:tcPr>
          <w:p w14:paraId="3AADE73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דוז פואה: מסע בזמן האירוויזיון בשיתוף המרכז הגאה</w:t>
            </w:r>
          </w:p>
        </w:tc>
        <w:tc>
          <w:tcPr>
            <w:tcW w:w="1700" w:type="dxa"/>
            <w:shd w:val="clear" w:color="auto" w:fill="FFFFFF"/>
          </w:tcPr>
          <w:p w14:paraId="3C8B30C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03/06/2026</w:t>
            </w:r>
          </w:p>
        </w:tc>
        <w:tc>
          <w:tcPr>
            <w:tcW w:w="1700" w:type="dxa"/>
            <w:shd w:val="clear" w:color="auto" w:fill="FFFFFF"/>
          </w:tcPr>
          <w:p w14:paraId="42DBCE7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19:30</w:t>
            </w:r>
          </w:p>
        </w:tc>
        <w:tc>
          <w:tcPr>
            <w:tcW w:w="1700" w:type="dxa"/>
            <w:shd w:val="clear" w:color="auto" w:fill="FFFFFF"/>
          </w:tcPr>
          <w:p w14:paraId="058C623B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הצעירים - הקומה השנייה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הרא"ה 9</w:t>
            </w:r>
          </w:p>
        </w:tc>
        <w:tc>
          <w:tcPr>
            <w:tcW w:w="1700" w:type="dxa"/>
            <w:shd w:val="clear" w:color="auto" w:fill="FFFFFF"/>
          </w:tcPr>
          <w:p w14:paraId="75A1315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FFFFFF"/>
          </w:tcPr>
          <w:p w14:paraId="43EEFAD9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הקומה השנייה: מרכז צעירים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https://www.ramat-gan.muni.il/events/rg-events/web-site-event-3707/</w:t>
            </w:r>
          </w:p>
        </w:tc>
      </w:tr>
      <w:tr w:rsidR="00C71927" w14:paraId="2685779D" w14:textId="77777777">
        <w:tc>
          <w:tcPr>
            <w:tcW w:w="1700" w:type="dxa"/>
            <w:shd w:val="clear" w:color="auto" w:fill="EAF4FB"/>
          </w:tcPr>
          <w:p w14:paraId="02AFFDD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הרצאה מזמרת</w:t>
            </w:r>
          </w:p>
        </w:tc>
        <w:tc>
          <w:tcPr>
            <w:tcW w:w="1700" w:type="dxa"/>
            <w:shd w:val="clear" w:color="auto" w:fill="EAF4FB"/>
          </w:tcPr>
          <w:p w14:paraId="34A8D72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04/06/2026</w:t>
            </w:r>
          </w:p>
        </w:tc>
        <w:tc>
          <w:tcPr>
            <w:tcW w:w="1700" w:type="dxa"/>
            <w:shd w:val="clear" w:color="auto" w:fill="EAF4FB"/>
          </w:tcPr>
          <w:p w14:paraId="4C539F2F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10:30</w:t>
            </w:r>
          </w:p>
        </w:tc>
        <w:tc>
          <w:tcPr>
            <w:tcW w:w="1700" w:type="dxa"/>
            <w:shd w:val="clear" w:color="auto" w:fill="EAF4FB"/>
          </w:tcPr>
          <w:p w14:paraId="3F0EA3A5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קהילה ותרבות רמת יצחק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שד' ירושלים 38</w:t>
            </w:r>
          </w:p>
        </w:tc>
        <w:tc>
          <w:tcPr>
            <w:tcW w:w="1700" w:type="dxa"/>
            <w:shd w:val="clear" w:color="auto" w:fill="EAF4FB"/>
          </w:tcPr>
          <w:p w14:paraId="2FA8B50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 חלקי</w:t>
            </w:r>
          </w:p>
        </w:tc>
        <w:tc>
          <w:tcPr>
            <w:tcW w:w="1700" w:type="dxa"/>
            <w:shd w:val="clear" w:color="auto" w:fill="EAF4FB"/>
          </w:tcPr>
          <w:p w14:paraId="763691D4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אזרחים ותיקים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https://www.ramat-gan.muni.il/events/singing-lecture/</w:t>
            </w:r>
          </w:p>
        </w:tc>
      </w:tr>
      <w:tr w:rsidR="00C71927" w14:paraId="4E31F0B6" w14:textId="77777777">
        <w:tc>
          <w:tcPr>
            <w:tcW w:w="1700" w:type="dxa"/>
            <w:shd w:val="clear" w:color="auto" w:fill="FFFFFF"/>
          </w:tcPr>
          <w:p w14:paraId="694A96C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ההצגה "פוסקות"</w:t>
            </w:r>
          </w:p>
        </w:tc>
        <w:tc>
          <w:tcPr>
            <w:tcW w:w="1700" w:type="dxa"/>
            <w:shd w:val="clear" w:color="auto" w:fill="FFFFFF"/>
          </w:tcPr>
          <w:p w14:paraId="6D873AD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04/06/2026</w:t>
            </w:r>
          </w:p>
        </w:tc>
        <w:tc>
          <w:tcPr>
            <w:tcW w:w="1700" w:type="dxa"/>
            <w:shd w:val="clear" w:color="auto" w:fill="FFFFFF"/>
          </w:tcPr>
          <w:p w14:paraId="77E92F2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19:30</w:t>
            </w:r>
          </w:p>
        </w:tc>
        <w:tc>
          <w:tcPr>
            <w:tcW w:w="1700" w:type="dxa"/>
            <w:shd w:val="clear" w:color="auto" w:fill="FFFFFF"/>
          </w:tcPr>
          <w:p w14:paraId="47C3F943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תיאטרון בית צבי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שועלי שמשון 2</w:t>
            </w:r>
          </w:p>
        </w:tc>
        <w:tc>
          <w:tcPr>
            <w:tcW w:w="1700" w:type="dxa"/>
            <w:shd w:val="clear" w:color="auto" w:fill="FFFFFF"/>
          </w:tcPr>
          <w:p w14:paraId="443E5B6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27464781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תיאטרון אמנות מוזיקה וספורט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בית צבי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https://www.ramat-gan.muni.il/events/beit-zvi-rg-events/web-site-event-1172/</w:t>
            </w:r>
          </w:p>
        </w:tc>
      </w:tr>
      <w:tr w:rsidR="00C71927" w14:paraId="355FFDC5" w14:textId="77777777">
        <w:tc>
          <w:tcPr>
            <w:tcW w:w="1700" w:type="dxa"/>
            <w:shd w:val="clear" w:color="auto" w:fill="EAF4FB"/>
          </w:tcPr>
          <w:p w14:paraId="6CEC4F9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חברותא חיבורים</w:t>
            </w:r>
          </w:p>
        </w:tc>
        <w:tc>
          <w:tcPr>
            <w:tcW w:w="1700" w:type="dxa"/>
            <w:shd w:val="clear" w:color="auto" w:fill="EAF4FB"/>
          </w:tcPr>
          <w:p w14:paraId="40B5DC5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04/06/2026</w:t>
            </w:r>
          </w:p>
        </w:tc>
        <w:tc>
          <w:tcPr>
            <w:tcW w:w="1700" w:type="dxa"/>
            <w:shd w:val="clear" w:color="auto" w:fill="EAF4FB"/>
          </w:tcPr>
          <w:p w14:paraId="1BD223D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19:30</w:t>
            </w:r>
          </w:p>
        </w:tc>
        <w:tc>
          <w:tcPr>
            <w:tcW w:w="1700" w:type="dxa"/>
            <w:shd w:val="clear" w:color="auto" w:fill="EAF4FB"/>
          </w:tcPr>
          <w:p w14:paraId="67B6823D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המרכז הגאה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 xml:space="preserve">רחוב ביאליק </w:t>
            </w:r>
            <w:r>
              <w:rPr>
                <w:sz w:val="20"/>
              </w:rPr>
              <w:lastRenderedPageBreak/>
              <w:t>42</w:t>
            </w:r>
          </w:p>
        </w:tc>
        <w:tc>
          <w:tcPr>
            <w:tcW w:w="1700" w:type="dxa"/>
            <w:shd w:val="clear" w:color="auto" w:fill="EAF4FB"/>
          </w:tcPr>
          <w:p w14:paraId="5FAF5DC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lastRenderedPageBreak/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65ACE87D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lastRenderedPageBreak/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https://www.ramat-gan.muni.il/events/rg-events/web-site-event-122/</w:t>
            </w:r>
          </w:p>
        </w:tc>
      </w:tr>
      <w:tr w:rsidR="00C71927" w14:paraId="70A73C48" w14:textId="77777777">
        <w:tc>
          <w:tcPr>
            <w:tcW w:w="1700" w:type="dxa"/>
            <w:shd w:val="clear" w:color="auto" w:fill="FFFFFF"/>
          </w:tcPr>
          <w:p w14:paraId="3E9739CB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lastRenderedPageBreak/>
              <w:t>סדנת ריתוך עם דניאל בר-עם</w:t>
            </w:r>
          </w:p>
        </w:tc>
        <w:tc>
          <w:tcPr>
            <w:tcW w:w="1700" w:type="dxa"/>
            <w:shd w:val="clear" w:color="auto" w:fill="FFFFFF"/>
          </w:tcPr>
          <w:p w14:paraId="4A9108A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05/06/2026</w:t>
            </w:r>
          </w:p>
        </w:tc>
        <w:tc>
          <w:tcPr>
            <w:tcW w:w="1700" w:type="dxa"/>
            <w:shd w:val="clear" w:color="auto" w:fill="FFFFFF"/>
          </w:tcPr>
          <w:p w14:paraId="390685D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09:00</w:t>
            </w:r>
          </w:p>
        </w:tc>
        <w:tc>
          <w:tcPr>
            <w:tcW w:w="1700" w:type="dxa"/>
            <w:shd w:val="clear" w:color="auto" w:fill="FFFFFF"/>
          </w:tcPr>
          <w:p w14:paraId="4A49CE17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מייקרס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מסובים 2</w:t>
            </w:r>
          </w:p>
        </w:tc>
        <w:tc>
          <w:tcPr>
            <w:tcW w:w="1700" w:type="dxa"/>
            <w:shd w:val="clear" w:color="auto" w:fill="FFFFFF"/>
          </w:tcPr>
          <w:p w14:paraId="0C7436A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61616687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מייקרס יצירה עירונית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https://www.ramat-gan.muni.il/events/rg-events/web-site-event-305/</w:t>
            </w:r>
          </w:p>
        </w:tc>
      </w:tr>
      <w:tr w:rsidR="00C71927" w14:paraId="7C9207C8" w14:textId="77777777">
        <w:tc>
          <w:tcPr>
            <w:tcW w:w="1700" w:type="dxa"/>
            <w:shd w:val="clear" w:color="auto" w:fill="EAF4FB"/>
          </w:tcPr>
          <w:p w14:paraId="5AC07DE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קהילה צעירה יוצרת - סדנת קרמיקה</w:t>
            </w:r>
          </w:p>
        </w:tc>
        <w:tc>
          <w:tcPr>
            <w:tcW w:w="1700" w:type="dxa"/>
            <w:shd w:val="clear" w:color="auto" w:fill="EAF4FB"/>
          </w:tcPr>
          <w:p w14:paraId="25AC035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05/06/2026</w:t>
            </w:r>
          </w:p>
        </w:tc>
        <w:tc>
          <w:tcPr>
            <w:tcW w:w="1700" w:type="dxa"/>
            <w:shd w:val="clear" w:color="auto" w:fill="EAF4FB"/>
          </w:tcPr>
          <w:p w14:paraId="53088E9F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10:00</w:t>
            </w:r>
          </w:p>
        </w:tc>
        <w:tc>
          <w:tcPr>
            <w:tcW w:w="1700" w:type="dxa"/>
            <w:shd w:val="clear" w:color="auto" w:fill="EAF4FB"/>
          </w:tcPr>
          <w:p w14:paraId="0A545330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קהילתי בית עמנואל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חיבת ציון 18</w:t>
            </w:r>
          </w:p>
        </w:tc>
        <w:tc>
          <w:tcPr>
            <w:tcW w:w="1700" w:type="dxa"/>
            <w:shd w:val="clear" w:color="auto" w:fill="EAF4FB"/>
          </w:tcPr>
          <w:p w14:paraId="600821B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EAF4FB"/>
          </w:tcPr>
          <w:p w14:paraId="33025C0C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הקומה השנייה: מרכז צעירים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בית עמנואל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https://www.ramat-gan.muni.il/events/mbe-rg-events/web-site-event-22393/</w:t>
            </w:r>
          </w:p>
        </w:tc>
      </w:tr>
      <w:tr w:rsidR="00C71927" w14:paraId="5F333113" w14:textId="77777777">
        <w:tc>
          <w:tcPr>
            <w:tcW w:w="1700" w:type="dxa"/>
            <w:shd w:val="clear" w:color="auto" w:fill="FFFFFF"/>
          </w:tcPr>
          <w:p w14:paraId="0941722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טקס הסרת לוט - מגרשי תום לכדורעף בפארק הלאומי ע"ש רס"ל תום רוטשטיין ז"ל</w:t>
            </w:r>
          </w:p>
        </w:tc>
        <w:tc>
          <w:tcPr>
            <w:tcW w:w="1700" w:type="dxa"/>
            <w:shd w:val="clear" w:color="auto" w:fill="FFFFFF"/>
          </w:tcPr>
          <w:p w14:paraId="2EC5FF3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05/06/2026</w:t>
            </w:r>
          </w:p>
        </w:tc>
        <w:tc>
          <w:tcPr>
            <w:tcW w:w="1700" w:type="dxa"/>
            <w:shd w:val="clear" w:color="auto" w:fill="FFFFFF"/>
          </w:tcPr>
          <w:p w14:paraId="7CDBC24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12:30</w:t>
            </w:r>
          </w:p>
        </w:tc>
        <w:tc>
          <w:tcPr>
            <w:tcW w:w="1700" w:type="dxa"/>
            <w:shd w:val="clear" w:color="auto" w:fill="FFFFFF"/>
          </w:tcPr>
          <w:p w14:paraId="15B928F0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הפארק הלאומי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אחד העם 3</w:t>
            </w:r>
          </w:p>
        </w:tc>
        <w:tc>
          <w:tcPr>
            <w:tcW w:w="1700" w:type="dxa"/>
            <w:shd w:val="clear" w:color="auto" w:fill="FFFFFF"/>
          </w:tcPr>
          <w:p w14:paraId="7B643E80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FFFFFF"/>
          </w:tcPr>
          <w:p w14:paraId="4FBEA0FF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סדנאות והרצאות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https://www.ramat-gan.muni.il/events/ceremony-of-removing-the-lot-in-memory-of-tom-rotstein/</w:t>
            </w:r>
          </w:p>
        </w:tc>
      </w:tr>
      <w:tr w:rsidR="00C71927" w14:paraId="02DC9EB1" w14:textId="77777777">
        <w:tc>
          <w:tcPr>
            <w:tcW w:w="1700" w:type="dxa"/>
            <w:shd w:val="clear" w:color="auto" w:fill="EAF4FB"/>
          </w:tcPr>
          <w:p w14:paraId="49EE88F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ЛГБТ русскоязычный</w:t>
            </w:r>
          </w:p>
        </w:tc>
        <w:tc>
          <w:tcPr>
            <w:tcW w:w="1700" w:type="dxa"/>
            <w:shd w:val="clear" w:color="auto" w:fill="EAF4FB"/>
          </w:tcPr>
          <w:p w14:paraId="5F08FDC9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07/06/2026</w:t>
            </w:r>
          </w:p>
        </w:tc>
        <w:tc>
          <w:tcPr>
            <w:tcW w:w="1700" w:type="dxa"/>
            <w:shd w:val="clear" w:color="auto" w:fill="EAF4FB"/>
          </w:tcPr>
          <w:p w14:paraId="76FCFF9A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19:30</w:t>
            </w:r>
          </w:p>
        </w:tc>
        <w:tc>
          <w:tcPr>
            <w:tcW w:w="1700" w:type="dxa"/>
            <w:shd w:val="clear" w:color="auto" w:fill="EAF4FB"/>
          </w:tcPr>
          <w:p w14:paraId="62E6B340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המרכז הגאה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ביאליק 42</w:t>
            </w:r>
          </w:p>
        </w:tc>
        <w:tc>
          <w:tcPr>
            <w:tcW w:w="1700" w:type="dxa"/>
            <w:shd w:val="clear" w:color="auto" w:fill="EAF4FB"/>
          </w:tcPr>
          <w:p w14:paraId="4777854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4F40C544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https://www.ramat-gan.muni.il/events/rg-events/web-site-event-699/</w:t>
            </w:r>
          </w:p>
        </w:tc>
      </w:tr>
      <w:tr w:rsidR="00C71927" w14:paraId="78095A45" w14:textId="77777777">
        <w:tc>
          <w:tcPr>
            <w:tcW w:w="1700" w:type="dxa"/>
            <w:shd w:val="clear" w:color="auto" w:fill="FFFFFF"/>
          </w:tcPr>
          <w:p w14:paraId="64C0AFB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אחיות לשינוי – מרחב בטוח לנשים שרוצות להתחבר באמת</w:t>
            </w:r>
          </w:p>
        </w:tc>
        <w:tc>
          <w:tcPr>
            <w:tcW w:w="1700" w:type="dxa"/>
            <w:shd w:val="clear" w:color="auto" w:fill="FFFFFF"/>
          </w:tcPr>
          <w:p w14:paraId="4F22AB6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07/06/2026</w:t>
            </w:r>
          </w:p>
        </w:tc>
        <w:tc>
          <w:tcPr>
            <w:tcW w:w="1700" w:type="dxa"/>
            <w:shd w:val="clear" w:color="auto" w:fill="FFFFFF"/>
          </w:tcPr>
          <w:p w14:paraId="00171CD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19:30</w:t>
            </w:r>
          </w:p>
        </w:tc>
        <w:tc>
          <w:tcPr>
            <w:tcW w:w="1700" w:type="dxa"/>
            <w:shd w:val="clear" w:color="auto" w:fill="FFFFFF"/>
          </w:tcPr>
          <w:p w14:paraId="11BA05FA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הצעירים - הקומה השנייה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הרא"ה 9</w:t>
            </w:r>
          </w:p>
        </w:tc>
        <w:tc>
          <w:tcPr>
            <w:tcW w:w="1700" w:type="dxa"/>
            <w:shd w:val="clear" w:color="auto" w:fill="FFFFFF"/>
          </w:tcPr>
          <w:p w14:paraId="2883FF3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FFFFFF"/>
          </w:tcPr>
          <w:p w14:paraId="6AE1EB36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הקומה השנייה: מרכז צעירים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https://www.ramat-gan.muni.il/events/rg-events/web-site-event-3710/</w:t>
            </w:r>
          </w:p>
        </w:tc>
      </w:tr>
      <w:tr w:rsidR="00C71927" w14:paraId="319D2226" w14:textId="77777777">
        <w:tc>
          <w:tcPr>
            <w:tcW w:w="1700" w:type="dxa"/>
            <w:shd w:val="clear" w:color="auto" w:fill="EAF4FB"/>
          </w:tcPr>
          <w:p w14:paraId="19D8F96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קורס תפירה למתקדמים-יצירה ותיקונים</w:t>
            </w:r>
          </w:p>
        </w:tc>
        <w:tc>
          <w:tcPr>
            <w:tcW w:w="1700" w:type="dxa"/>
            <w:shd w:val="clear" w:color="auto" w:fill="EAF4FB"/>
          </w:tcPr>
          <w:p w14:paraId="33E4093B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08/06/2026</w:t>
            </w:r>
          </w:p>
        </w:tc>
        <w:tc>
          <w:tcPr>
            <w:tcW w:w="1700" w:type="dxa"/>
            <w:shd w:val="clear" w:color="auto" w:fill="EAF4FB"/>
          </w:tcPr>
          <w:p w14:paraId="4E42F419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13:00</w:t>
            </w:r>
          </w:p>
        </w:tc>
        <w:tc>
          <w:tcPr>
            <w:tcW w:w="1700" w:type="dxa"/>
            <w:shd w:val="clear" w:color="auto" w:fill="EAF4FB"/>
          </w:tcPr>
          <w:p w14:paraId="799B50D9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מייקרס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מסובים 2</w:t>
            </w:r>
          </w:p>
        </w:tc>
        <w:tc>
          <w:tcPr>
            <w:tcW w:w="1700" w:type="dxa"/>
            <w:shd w:val="clear" w:color="auto" w:fill="EAF4FB"/>
          </w:tcPr>
          <w:p w14:paraId="5679990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EAF4FB"/>
          </w:tcPr>
          <w:p w14:paraId="11EFA517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מייקרס יצירה עירונית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https://www.ramat-gan.muni.il/events/rg-events/web-site-event-409/</w:t>
            </w:r>
          </w:p>
        </w:tc>
      </w:tr>
      <w:tr w:rsidR="00C71927" w14:paraId="1BB8D05B" w14:textId="77777777">
        <w:tc>
          <w:tcPr>
            <w:tcW w:w="1700" w:type="dxa"/>
            <w:shd w:val="clear" w:color="auto" w:fill="FFFFFF"/>
          </w:tcPr>
          <w:p w14:paraId="7433C78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סדנת יסודות התפירה</w:t>
            </w:r>
          </w:p>
        </w:tc>
        <w:tc>
          <w:tcPr>
            <w:tcW w:w="1700" w:type="dxa"/>
            <w:shd w:val="clear" w:color="auto" w:fill="FFFFFF"/>
          </w:tcPr>
          <w:p w14:paraId="017A309B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08/06/2026</w:t>
            </w:r>
          </w:p>
        </w:tc>
        <w:tc>
          <w:tcPr>
            <w:tcW w:w="1700" w:type="dxa"/>
            <w:shd w:val="clear" w:color="auto" w:fill="FFFFFF"/>
          </w:tcPr>
          <w:p w14:paraId="47A7646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17:00</w:t>
            </w:r>
          </w:p>
        </w:tc>
        <w:tc>
          <w:tcPr>
            <w:tcW w:w="1700" w:type="dxa"/>
            <w:shd w:val="clear" w:color="auto" w:fill="FFFFFF"/>
          </w:tcPr>
          <w:p w14:paraId="7BC2AE4F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מייקרס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מסובים 2</w:t>
            </w:r>
          </w:p>
        </w:tc>
        <w:tc>
          <w:tcPr>
            <w:tcW w:w="1700" w:type="dxa"/>
            <w:shd w:val="clear" w:color="auto" w:fill="FFFFFF"/>
          </w:tcPr>
          <w:p w14:paraId="76A6068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5A5576BB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מייקרס יצירה עירונית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https://www.ramat-gan.muni.il/events/rg-events/web-site-event-1105/</w:t>
            </w:r>
          </w:p>
        </w:tc>
      </w:tr>
      <w:tr w:rsidR="00C71927" w14:paraId="72D75D93" w14:textId="77777777">
        <w:tc>
          <w:tcPr>
            <w:tcW w:w="1700" w:type="dxa"/>
            <w:shd w:val="clear" w:color="auto" w:fill="EAF4FB"/>
          </w:tcPr>
          <w:p w14:paraId="1C1E068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סדנת שוקולד</w:t>
            </w:r>
          </w:p>
        </w:tc>
        <w:tc>
          <w:tcPr>
            <w:tcW w:w="1700" w:type="dxa"/>
            <w:shd w:val="clear" w:color="auto" w:fill="EAF4FB"/>
          </w:tcPr>
          <w:p w14:paraId="46ED503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08/06/2026</w:t>
            </w:r>
          </w:p>
        </w:tc>
        <w:tc>
          <w:tcPr>
            <w:tcW w:w="1700" w:type="dxa"/>
            <w:shd w:val="clear" w:color="auto" w:fill="EAF4FB"/>
          </w:tcPr>
          <w:p w14:paraId="192B52C2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17:30</w:t>
            </w:r>
          </w:p>
        </w:tc>
        <w:tc>
          <w:tcPr>
            <w:tcW w:w="1700" w:type="dxa"/>
            <w:shd w:val="clear" w:color="auto" w:fill="EAF4FB"/>
          </w:tcPr>
          <w:p w14:paraId="2E128ADC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נהורה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תרצה 19</w:t>
            </w:r>
          </w:p>
        </w:tc>
        <w:tc>
          <w:tcPr>
            <w:tcW w:w="1700" w:type="dxa"/>
            <w:shd w:val="clear" w:color="auto" w:fill="EAF4FB"/>
          </w:tcPr>
          <w:p w14:paraId="1865DE1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ללא תשלום</w:t>
            </w:r>
          </w:p>
        </w:tc>
        <w:tc>
          <w:tcPr>
            <w:tcW w:w="1700" w:type="dxa"/>
            <w:shd w:val="clear" w:color="auto" w:fill="EAF4FB"/>
          </w:tcPr>
          <w:p w14:paraId="170696E4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נוער (12-18)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נוער רמתגני בכיתות ז'-יב'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https://www.ramat-gan.muni.il/events/chocolate-</w:t>
            </w:r>
            <w:r>
              <w:rPr>
                <w:color w:val="0056B3"/>
                <w:sz w:val="16"/>
              </w:rPr>
              <w:lastRenderedPageBreak/>
              <w:t>workshop-for-youth/</w:t>
            </w:r>
          </w:p>
        </w:tc>
      </w:tr>
      <w:tr w:rsidR="00C71927" w14:paraId="24879068" w14:textId="77777777">
        <w:tc>
          <w:tcPr>
            <w:tcW w:w="1700" w:type="dxa"/>
            <w:shd w:val="clear" w:color="auto" w:fill="FFFFFF"/>
          </w:tcPr>
          <w:p w14:paraId="4B2DCBCF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lastRenderedPageBreak/>
              <w:t>תיקון עולם</w:t>
            </w:r>
          </w:p>
        </w:tc>
        <w:tc>
          <w:tcPr>
            <w:tcW w:w="1700" w:type="dxa"/>
            <w:shd w:val="clear" w:color="auto" w:fill="FFFFFF"/>
          </w:tcPr>
          <w:p w14:paraId="36F0A45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09/06/2026</w:t>
            </w:r>
          </w:p>
        </w:tc>
        <w:tc>
          <w:tcPr>
            <w:tcW w:w="1700" w:type="dxa"/>
            <w:shd w:val="clear" w:color="auto" w:fill="FFFFFF"/>
          </w:tcPr>
          <w:p w14:paraId="48DD2C7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17:30</w:t>
            </w:r>
          </w:p>
        </w:tc>
        <w:tc>
          <w:tcPr>
            <w:tcW w:w="1700" w:type="dxa"/>
            <w:shd w:val="clear" w:color="auto" w:fill="FFFFFF"/>
          </w:tcPr>
          <w:p w14:paraId="67FEC38A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המרכז הגאה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ביאליק 42</w:t>
            </w:r>
          </w:p>
        </w:tc>
        <w:tc>
          <w:tcPr>
            <w:tcW w:w="1700" w:type="dxa"/>
            <w:shd w:val="clear" w:color="auto" w:fill="FFFFFF"/>
          </w:tcPr>
          <w:p w14:paraId="33A072D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FFFFFF"/>
          </w:tcPr>
          <w:p w14:paraId="2D6205DC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https://www.ramat-gan.muni.il/events/rg-events/web-site-event-1085/</w:t>
            </w:r>
          </w:p>
        </w:tc>
      </w:tr>
      <w:tr w:rsidR="00C71927" w14:paraId="7ACA363D" w14:textId="77777777">
        <w:tc>
          <w:tcPr>
            <w:tcW w:w="1700" w:type="dxa"/>
            <w:shd w:val="clear" w:color="auto" w:fill="EAF4FB"/>
          </w:tcPr>
          <w:p w14:paraId="7FBBA43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הקולות של כולנו</w:t>
            </w:r>
          </w:p>
        </w:tc>
        <w:tc>
          <w:tcPr>
            <w:tcW w:w="1700" w:type="dxa"/>
            <w:shd w:val="clear" w:color="auto" w:fill="EAF4FB"/>
          </w:tcPr>
          <w:p w14:paraId="5C96F7C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09/06/2026</w:t>
            </w:r>
          </w:p>
        </w:tc>
        <w:tc>
          <w:tcPr>
            <w:tcW w:w="1700" w:type="dxa"/>
            <w:shd w:val="clear" w:color="auto" w:fill="EAF4FB"/>
          </w:tcPr>
          <w:p w14:paraId="26ABFFBC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19:00</w:t>
            </w:r>
          </w:p>
        </w:tc>
        <w:tc>
          <w:tcPr>
            <w:tcW w:w="1700" w:type="dxa"/>
            <w:shd w:val="clear" w:color="auto" w:fill="EAF4FB"/>
          </w:tcPr>
          <w:p w14:paraId="2F7E877F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קהילתי רמת שקמה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שלם 32</w:t>
            </w:r>
          </w:p>
        </w:tc>
        <w:tc>
          <w:tcPr>
            <w:tcW w:w="1700" w:type="dxa"/>
            <w:shd w:val="clear" w:color="auto" w:fill="EAF4FB"/>
          </w:tcPr>
          <w:p w14:paraId="2420CF7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19C37773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הקומה השנייה: מרכז צעירים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https://www.ramat-gan.muni.il/events/rg-events/web-site-event-3803/</w:t>
            </w:r>
          </w:p>
        </w:tc>
      </w:tr>
      <w:tr w:rsidR="00C71927" w14:paraId="53A84D3F" w14:textId="77777777">
        <w:tc>
          <w:tcPr>
            <w:tcW w:w="1700" w:type="dxa"/>
            <w:shd w:val="clear" w:color="auto" w:fill="FFFFFF"/>
          </w:tcPr>
          <w:p w14:paraId="3A8FBC98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סדנת כנאפה מושחתת למילואימניקים.ות</w:t>
            </w:r>
          </w:p>
        </w:tc>
        <w:tc>
          <w:tcPr>
            <w:tcW w:w="1700" w:type="dxa"/>
            <w:shd w:val="clear" w:color="auto" w:fill="FFFFFF"/>
          </w:tcPr>
          <w:p w14:paraId="3742E591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10/06/2026</w:t>
            </w:r>
          </w:p>
        </w:tc>
        <w:tc>
          <w:tcPr>
            <w:tcW w:w="1700" w:type="dxa"/>
            <w:shd w:val="clear" w:color="auto" w:fill="FFFFFF"/>
          </w:tcPr>
          <w:p w14:paraId="1C6DB70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19:30</w:t>
            </w:r>
          </w:p>
        </w:tc>
        <w:tc>
          <w:tcPr>
            <w:tcW w:w="1700" w:type="dxa"/>
            <w:shd w:val="clear" w:color="auto" w:fill="FFFFFF"/>
          </w:tcPr>
          <w:p w14:paraId="38146396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הצעירים - הקומה השנייה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הרא"ה 9</w:t>
            </w:r>
          </w:p>
        </w:tc>
        <w:tc>
          <w:tcPr>
            <w:tcW w:w="1700" w:type="dxa"/>
            <w:shd w:val="clear" w:color="auto" w:fill="FFFFFF"/>
          </w:tcPr>
          <w:p w14:paraId="013D409F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FFFFFF"/>
          </w:tcPr>
          <w:p w14:paraId="25E4C00C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הקומה השנייה: מרכז צעירים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https://www.ramat-gan.muni.il/events/rg-events/web-site-event-3711/</w:t>
            </w:r>
          </w:p>
        </w:tc>
      </w:tr>
      <w:tr w:rsidR="00C71927" w14:paraId="1D178A4B" w14:textId="77777777">
        <w:tc>
          <w:tcPr>
            <w:tcW w:w="1700" w:type="dxa"/>
            <w:shd w:val="clear" w:color="auto" w:fill="EAF4FB"/>
          </w:tcPr>
          <w:p w14:paraId="7AA85AC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3,2 שקשק! - סדנת קוקטיילים למילואימניקים</w:t>
            </w:r>
          </w:p>
        </w:tc>
        <w:tc>
          <w:tcPr>
            <w:tcW w:w="1700" w:type="dxa"/>
            <w:shd w:val="clear" w:color="auto" w:fill="EAF4FB"/>
          </w:tcPr>
          <w:p w14:paraId="27AEF08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11/06/2026</w:t>
            </w:r>
          </w:p>
        </w:tc>
        <w:tc>
          <w:tcPr>
            <w:tcW w:w="1700" w:type="dxa"/>
            <w:shd w:val="clear" w:color="auto" w:fill="EAF4FB"/>
          </w:tcPr>
          <w:p w14:paraId="7D4DAD39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20:00</w:t>
            </w:r>
          </w:p>
        </w:tc>
        <w:tc>
          <w:tcPr>
            <w:tcW w:w="1700" w:type="dxa"/>
            <w:shd w:val="clear" w:color="auto" w:fill="EAF4FB"/>
          </w:tcPr>
          <w:p w14:paraId="27FB6988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מרכז הצעירים - הקומה השנייה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הרא"ה 9</w:t>
            </w:r>
          </w:p>
        </w:tc>
        <w:tc>
          <w:tcPr>
            <w:tcW w:w="1700" w:type="dxa"/>
            <w:shd w:val="clear" w:color="auto" w:fill="EAF4FB"/>
          </w:tcPr>
          <w:p w14:paraId="730C49C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</w:p>
        </w:tc>
        <w:tc>
          <w:tcPr>
            <w:tcW w:w="1700" w:type="dxa"/>
            <w:shd w:val="clear" w:color="auto" w:fill="EAF4FB"/>
          </w:tcPr>
          <w:p w14:paraId="3976C95B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הקומה השנייה: מרכז צעירים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https://www.ramat-gan.muni.il/events/rg-events/web-site-event-3712/</w:t>
            </w:r>
          </w:p>
        </w:tc>
      </w:tr>
      <w:tr w:rsidR="00C71927" w14:paraId="1DD5367B" w14:textId="77777777">
        <w:tc>
          <w:tcPr>
            <w:tcW w:w="1700" w:type="dxa"/>
            <w:shd w:val="clear" w:color="auto" w:fill="FFFFFF"/>
          </w:tcPr>
          <w:p w14:paraId="2B2117B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הרצאה של אנה רז</w:t>
            </w:r>
          </w:p>
        </w:tc>
        <w:tc>
          <w:tcPr>
            <w:tcW w:w="1700" w:type="dxa"/>
            <w:shd w:val="clear" w:color="auto" w:fill="FFFFFF"/>
          </w:tcPr>
          <w:p w14:paraId="2F98AC37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16/06/2026</w:t>
            </w:r>
          </w:p>
        </w:tc>
        <w:tc>
          <w:tcPr>
            <w:tcW w:w="1700" w:type="dxa"/>
            <w:shd w:val="clear" w:color="auto" w:fill="FFFFFF"/>
          </w:tcPr>
          <w:p w14:paraId="0F138BCE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20:00</w:t>
            </w:r>
          </w:p>
        </w:tc>
        <w:tc>
          <w:tcPr>
            <w:tcW w:w="1700" w:type="dxa"/>
            <w:shd w:val="clear" w:color="auto" w:fill="FFFFFF"/>
          </w:tcPr>
          <w:p w14:paraId="7BE71ECC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המרכז הגאה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ביאליק 42</w:t>
            </w:r>
          </w:p>
        </w:tc>
        <w:tc>
          <w:tcPr>
            <w:tcW w:w="1700" w:type="dxa"/>
            <w:shd w:val="clear" w:color="auto" w:fill="FFFFFF"/>
          </w:tcPr>
          <w:p w14:paraId="6C956474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3A3BA928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https://www.ramat-gan.muni.il/events/rg-events/web-site-event-3801/</w:t>
            </w:r>
          </w:p>
        </w:tc>
      </w:tr>
      <w:tr w:rsidR="00C71927" w14:paraId="073C6247" w14:textId="77777777">
        <w:tc>
          <w:tcPr>
            <w:tcW w:w="1700" w:type="dxa"/>
            <w:shd w:val="clear" w:color="auto" w:fill="EAF4FB"/>
          </w:tcPr>
          <w:p w14:paraId="1797C31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סדנת נגרות ספסל/שולחן/בוצ'ר</w:t>
            </w:r>
          </w:p>
        </w:tc>
        <w:tc>
          <w:tcPr>
            <w:tcW w:w="1700" w:type="dxa"/>
            <w:shd w:val="clear" w:color="auto" w:fill="EAF4FB"/>
          </w:tcPr>
          <w:p w14:paraId="3423D18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21/06/2026</w:t>
            </w:r>
          </w:p>
        </w:tc>
        <w:tc>
          <w:tcPr>
            <w:tcW w:w="1700" w:type="dxa"/>
            <w:shd w:val="clear" w:color="auto" w:fill="EAF4FB"/>
          </w:tcPr>
          <w:p w14:paraId="5D29D3C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16:00</w:t>
            </w:r>
          </w:p>
        </w:tc>
        <w:tc>
          <w:tcPr>
            <w:tcW w:w="1700" w:type="dxa"/>
            <w:shd w:val="clear" w:color="auto" w:fill="EAF4FB"/>
          </w:tcPr>
          <w:p w14:paraId="28AF3C50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מייקרס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מסובים 2</w:t>
            </w:r>
          </w:p>
        </w:tc>
        <w:tc>
          <w:tcPr>
            <w:tcW w:w="1700" w:type="dxa"/>
            <w:shd w:val="clear" w:color="auto" w:fill="EAF4FB"/>
          </w:tcPr>
          <w:p w14:paraId="65A97E8F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EAF4FB"/>
          </w:tcPr>
          <w:p w14:paraId="32692850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מבוגרים (60- 35), צעירים (18-35), הגיל השלישי (60+)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מייקרס יצירה עירונית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https://www.ramat-gan.muni.il/events/rg-events/web-site-event-328/</w:t>
            </w:r>
          </w:p>
        </w:tc>
      </w:tr>
      <w:tr w:rsidR="00C71927" w14:paraId="377184C4" w14:textId="77777777">
        <w:tc>
          <w:tcPr>
            <w:tcW w:w="1700" w:type="dxa"/>
            <w:shd w:val="clear" w:color="auto" w:fill="FFFFFF"/>
          </w:tcPr>
          <w:p w14:paraId="3292EFC5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בי פאן פולי</w:t>
            </w:r>
          </w:p>
        </w:tc>
        <w:tc>
          <w:tcPr>
            <w:tcW w:w="1700" w:type="dxa"/>
            <w:shd w:val="clear" w:color="auto" w:fill="FFFFFF"/>
          </w:tcPr>
          <w:p w14:paraId="4A053853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21/06/2026</w:t>
            </w:r>
          </w:p>
        </w:tc>
        <w:tc>
          <w:tcPr>
            <w:tcW w:w="1700" w:type="dxa"/>
            <w:shd w:val="clear" w:color="auto" w:fill="FFFFFF"/>
          </w:tcPr>
          <w:p w14:paraId="454EA73D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19:30</w:t>
            </w:r>
          </w:p>
        </w:tc>
        <w:tc>
          <w:tcPr>
            <w:tcW w:w="1700" w:type="dxa"/>
            <w:shd w:val="clear" w:color="auto" w:fill="FFFFFF"/>
          </w:tcPr>
          <w:p w14:paraId="757295E4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מקום: </w:t>
            </w:r>
            <w:r>
              <w:rPr>
                <w:sz w:val="20"/>
              </w:rPr>
              <w:t>המרכז הגאה</w:t>
            </w:r>
            <w:r>
              <w:br/>
            </w:r>
            <w:r>
              <w:rPr>
                <w:b/>
                <w:sz w:val="20"/>
              </w:rPr>
              <w:t xml:space="preserve">כתובת: </w:t>
            </w:r>
            <w:r>
              <w:rPr>
                <w:sz w:val="20"/>
              </w:rPr>
              <w:t>רחוב ביאליק 42</w:t>
            </w:r>
          </w:p>
        </w:tc>
        <w:tc>
          <w:tcPr>
            <w:tcW w:w="1700" w:type="dxa"/>
            <w:shd w:val="clear" w:color="auto" w:fill="FFFFFF"/>
          </w:tcPr>
          <w:p w14:paraId="47ED37A6" w14:textId="77777777" w:rsidR="00C71927" w:rsidRDefault="00000000" w:rsidP="00EA0400">
            <w:pPr>
              <w:bidi/>
              <w:jc w:val="center"/>
            </w:pPr>
            <w:r>
              <w:rPr>
                <w:sz w:val="20"/>
              </w:rPr>
              <w:t>בתשלום</w:t>
            </w:r>
            <w:r>
              <w:br/>
            </w:r>
            <w:r>
              <w:rPr>
                <w:b/>
                <w:sz w:val="20"/>
              </w:rPr>
              <w:t>הטבה לתושב</w:t>
            </w:r>
          </w:p>
        </w:tc>
        <w:tc>
          <w:tcPr>
            <w:tcW w:w="1700" w:type="dxa"/>
            <w:shd w:val="clear" w:color="auto" w:fill="FFFFFF"/>
          </w:tcPr>
          <w:p w14:paraId="727CC3D4" w14:textId="77777777" w:rsidR="00C71927" w:rsidRDefault="00000000" w:rsidP="00EA0400">
            <w:pPr>
              <w:bidi/>
              <w:jc w:val="center"/>
            </w:pPr>
            <w:r>
              <w:rPr>
                <w:b/>
                <w:sz w:val="20"/>
              </w:rPr>
              <w:t xml:space="preserve">קהל: </w:t>
            </w:r>
            <w:r>
              <w:rPr>
                <w:sz w:val="20"/>
              </w:rPr>
              <w:t>צעירים (18-35), מבוגרים (60- 35)</w:t>
            </w:r>
            <w:r>
              <w:br/>
            </w:r>
            <w:r>
              <w:rPr>
                <w:b/>
                <w:sz w:val="20"/>
              </w:rPr>
              <w:t xml:space="preserve">קטגוריה: </w:t>
            </w:r>
            <w:r>
              <w:rPr>
                <w:sz w:val="20"/>
              </w:rPr>
              <w:t>הקהילה הגאה</w:t>
            </w:r>
            <w:r>
              <w:br/>
            </w:r>
            <w:r>
              <w:rPr>
                <w:b/>
                <w:sz w:val="20"/>
              </w:rPr>
              <w:t xml:space="preserve">מקור: </w:t>
            </w:r>
            <w:r>
              <w:rPr>
                <w:sz w:val="20"/>
              </w:rPr>
              <w:t>עיריית רמת גן</w:t>
            </w:r>
            <w:r>
              <w:br/>
            </w:r>
            <w:r>
              <w:rPr>
                <w:b/>
                <w:sz w:val="20"/>
              </w:rPr>
              <w:t xml:space="preserve">קישור: </w:t>
            </w:r>
            <w:r>
              <w:rPr>
                <w:color w:val="0056B3"/>
                <w:sz w:val="16"/>
              </w:rPr>
              <w:t>https://www.ramat-gan.muni.il/events/rg-events/web-site-event-130/</w:t>
            </w:r>
          </w:p>
        </w:tc>
      </w:tr>
    </w:tbl>
    <w:p w14:paraId="18FF2AA6" w14:textId="77777777" w:rsidR="009D6064" w:rsidRDefault="009D6064" w:rsidP="00EA0400">
      <w:pPr>
        <w:bidi/>
        <w:jc w:val="center"/>
      </w:pPr>
    </w:p>
    <w:sectPr w:rsidR="009D6064" w:rsidSect="00034616">
      <w:pgSz w:w="12240" w:h="15840"/>
      <w:pgMar w:top="1134" w:right="1020" w:bottom="1134" w:left="102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713326">
    <w:abstractNumId w:val="8"/>
  </w:num>
  <w:num w:numId="2" w16cid:durableId="1946382847">
    <w:abstractNumId w:val="6"/>
  </w:num>
  <w:num w:numId="3" w16cid:durableId="1690597001">
    <w:abstractNumId w:val="5"/>
  </w:num>
  <w:num w:numId="4" w16cid:durableId="850337726">
    <w:abstractNumId w:val="4"/>
  </w:num>
  <w:num w:numId="5" w16cid:durableId="1264723757">
    <w:abstractNumId w:val="7"/>
  </w:num>
  <w:num w:numId="6" w16cid:durableId="240675137">
    <w:abstractNumId w:val="3"/>
  </w:num>
  <w:num w:numId="7" w16cid:durableId="924001618">
    <w:abstractNumId w:val="2"/>
  </w:num>
  <w:num w:numId="8" w16cid:durableId="1408724120">
    <w:abstractNumId w:val="1"/>
  </w:num>
  <w:num w:numId="9" w16cid:durableId="56761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454"/>
    <w:rsid w:val="009D6064"/>
    <w:rsid w:val="00AA1D8D"/>
    <w:rsid w:val="00B47730"/>
    <w:rsid w:val="00C71927"/>
    <w:rsid w:val="00CB0664"/>
    <w:rsid w:val="00EA04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C95E0"/>
  <w14:defaultImageDpi w14:val="300"/>
  <w15:docId w15:val="{DF08FD8F-E6A5-44DE-BBC7-992832B5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2383</Words>
  <Characters>16399</Characters>
  <Application>Microsoft Office Word</Application>
  <DocSecurity>0</DocSecurity>
  <Lines>1261</Lines>
  <Paragraphs>605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Yativ</cp:lastModifiedBy>
  <cp:revision>2</cp:revision>
  <dcterms:created xsi:type="dcterms:W3CDTF">2013-12-23T23:15:00Z</dcterms:created>
  <dcterms:modified xsi:type="dcterms:W3CDTF">2026-05-25T13:21:00Z</dcterms:modified>
  <cp:category/>
</cp:coreProperties>
</file>